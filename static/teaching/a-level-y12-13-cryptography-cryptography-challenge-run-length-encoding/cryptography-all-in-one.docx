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2D6A"/>
          <w:sz w:val="60"/>
        </w:rPr>
        <w:t>Cryptography Challenge</w:t>
      </w:r>
    </w:p>
    <w:p>
      <w:pPr>
        <w:spacing w:after="280" w:before="0"/>
      </w:pPr>
      <w:r>
        <w:rPr>
          <w:sz w:val="26"/>
        </w:rPr>
        <w:t>Run-length encoding: decode pictures by hand, then teach Python to do it.</w:t>
      </w:r>
    </w:p>
    <w:tbl>
      <w:tblPr>
        <w:jc w:val="left"/>
        <w:tblLook w:firstColumn="1" w:firstRow="1" w:lastColumn="0" w:lastRow="0" w:noHBand="0" w:noVBand="1" w:val="04A0"/>
        <w:tblLayout w:type="fixed"/>
        <w:tblW w:w="6804" w:type="dxa"/>
        <w:tblInd w:w="1701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474"/>
        <w:gridCol w:w="5330"/>
      </w:tblGrid>
      <w:tr>
        <w:trPr>
          <w:trHeight w:val="567" w:hRule="atLeast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/>
                <w:sz w:val="22"/>
              </w:rPr>
              <w:t>Name:</w:t>
            </w:r>
          </w:p>
        </w:tc>
        <w:tc>
          <w:tcPr>
            <w:tcW w:type="dxa" w:w="5329"/>
            <w:tcBorders>
              <w:top w:val="nil"/>
              <w:left w:val="nil"/>
              <w:bottom w:val="single" w:sz="6" w:space="0" w:color="222222"/>
              <w:right w:val="nil"/>
            </w:tcBorders>
            <w:vAlign w:val="bottom"/>
          </w:tcPr>
          <w:p/>
        </w:tc>
      </w:tr>
      <w:tr>
        <w:trPr>
          <w:trHeight w:val="567" w:hRule="atLeast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/>
                <w:sz w:val="22"/>
              </w:rPr>
              <w:t>Class:</w:t>
            </w:r>
          </w:p>
        </w:tc>
        <w:tc>
          <w:tcPr>
            <w:tcW w:type="dxa" w:w="5329"/>
            <w:tcBorders>
              <w:top w:val="nil"/>
              <w:left w:val="nil"/>
              <w:bottom w:val="single" w:sz="6" w:space="0" w:color="222222"/>
              <w:right w:val="nil"/>
            </w:tcBorders>
            <w:vAlign w:val="bottom"/>
          </w:tcPr>
          <w:p/>
        </w:tc>
      </w:tr>
      <w:tr>
        <w:trPr>
          <w:trHeight w:val="567" w:hRule="atLeast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/>
                <w:sz w:val="22"/>
              </w:rPr>
              <w:t>Date:</w:t>
            </w:r>
          </w:p>
        </w:tc>
        <w:tc>
          <w:tcPr>
            <w:tcW w:type="dxa" w:w="5329"/>
            <w:tcBorders>
              <w:top w:val="nil"/>
              <w:left w:val="nil"/>
              <w:bottom w:val="single" w:sz="6" w:space="0" w:color="222222"/>
              <w:right w:val="nil"/>
            </w:tcBorders>
            <w:vAlign w:val="bottom"/>
          </w:tcPr>
          <w:p/>
        </w:tc>
      </w:tr>
    </w:tbl>
    <w:p>
      <w:pPr>
        <w:spacing w:after="0" w:before="0" w:line="24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Today </w:t>
            </w:r>
            <w:r>
              <w:rPr>
                <w:b/>
                <w:color w:val="FFFFFF"/>
                <w:sz w:val="22"/>
              </w:rPr>
              <w:t>What we are doing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7144"/>
        <w:gridCol w:w="3062"/>
      </w:tblGrid>
      <w:tr>
        <w:tc>
          <w:tcPr>
            <w:tcW w:type="dxa" w:w="7143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we do</w:t>
            </w:r>
          </w:p>
        </w:tc>
        <w:tc>
          <w:tcPr>
            <w:tcW w:type="dxa" w:w="3061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booklet</w:t>
            </w: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Listen:</w:t>
            </w:r>
            <w:r>
              <w:rPr>
                <w:sz w:val="20"/>
              </w:rPr>
              <w:t xml:space="preserve"> what is encoding, and why do computers compress data?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Watch:</w:t>
            </w:r>
            <w:r>
              <w:rPr>
                <w:sz w:val="20"/>
              </w:rPr>
              <w:t xml:space="preserve"> decode the first picture together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By hand:</w:t>
            </w:r>
            <w:r>
              <w:rPr>
                <w:sz w:val="20"/>
              </w:rPr>
              <w:t xml:space="preserve"> shade pictures from their clues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  <w:r>
              <w:rPr>
                <w:sz w:val="20"/>
              </w:rPr>
              <w:t>pages 2 to 4 (5 if you finish)</w:t>
            </w: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Listen:</w:t>
            </w:r>
            <w:r>
              <w:rPr>
                <w:sz w:val="20"/>
              </w:rPr>
              <w:t xml:space="preserve"> how could a computer do this for us?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Spyder:</w:t>
            </w:r>
            <w:r>
              <w:rPr>
                <w:sz w:val="20"/>
              </w:rPr>
              <w:t xml:space="preserve"> run the starter code, trace a row on paper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  <w:r>
              <w:rPr>
                <w:sz w:val="20"/>
              </w:rPr>
              <w:t>pages 6 to 8</w:t>
            </w: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Listen: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.append</w:t>
            </w:r>
            <w:r>
              <w:rPr>
                <w:sz w:val="20"/>
              </w:rPr>
              <w:t xml:space="preserve"> and a loop inside a loop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Code:</w:t>
            </w:r>
            <w:r>
              <w:rPr>
                <w:sz w:val="20"/>
              </w:rPr>
              <w:t xml:space="preserve"> write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decode_row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  <w:r>
              <w:rPr>
                <w:sz w:val="20"/>
              </w:rPr>
              <w:t>page 9</w:t>
            </w: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Listen:</w:t>
            </w:r>
            <w:r>
              <w:rPr>
                <w:sz w:val="20"/>
              </w:rPr>
              <w:t xml:space="preserve"> now a whole picture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Code:</w:t>
            </w:r>
            <w:r>
              <w:rPr>
                <w:sz w:val="20"/>
              </w:rPr>
              <w:t xml:space="preserve"> write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decode_picture</w:t>
            </w:r>
            <w:r>
              <w:rPr>
                <w:sz w:val="20"/>
              </w:rPr>
              <w:t>, then the big pictures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  <w:r>
              <w:rPr>
                <w:sz w:val="20"/>
              </w:rPr>
              <w:t>pages 10 and 11</w:t>
            </w: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Listen:</w:t>
            </w:r>
            <w:r>
              <w:rPr>
                <w:sz w:val="20"/>
              </w:rPr>
              <w:t xml:space="preserve"> the finished product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Code:</w:t>
            </w:r>
            <w:r>
              <w:rPr>
                <w:sz w:val="20"/>
              </w:rPr>
              <w:t xml:space="preserve"> how fast is the computer? Stretch tasks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  <w:r>
              <w:rPr>
                <w:sz w:val="20"/>
              </w:rPr>
              <w:t>pages 11 and 12</w:t>
            </w:r>
          </w:p>
        </w:tc>
      </w:tr>
      <w:tr>
        <w:trPr>
          <w:trHeight w:val="454" w:hRule="atLeast"/>
        </w:trPr>
        <w:tc>
          <w:tcPr>
            <w:tcW w:type="dxa" w:w="7143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Recap:</w:t>
            </w:r>
            <w:r>
              <w:rPr>
                <w:sz w:val="20"/>
              </w:rPr>
              <w:t xml:space="preserve"> what you learned today</w:t>
            </w:r>
          </w:p>
        </w:tc>
        <w:tc>
          <w:tcPr>
            <w:tcW w:type="dxa" w:w="3061"/>
            <w:vAlign w:val="center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</w:tcPr>
          <w:p>
            <w:pPr>
              <w:spacing w:after="0"/>
              <w:jc w:val="center"/>
            </w:pPr>
          </w:p>
        </w:tc>
      </w:tr>
    </w:tbl>
    <w:p>
      <w:pPr>
        <w:spacing w:after="0" w:before="0" w:line="24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How it works </w:t>
            </w:r>
            <w:r>
              <w:rPr>
                <w:b/>
                <w:color w:val="FFFFFF"/>
                <w:sz w:val="22"/>
              </w:rPr>
              <w:t>Use this booklet your way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pStyle w:val="ListBullet"/>
        <w:spacing w:after="40"/>
      </w:pPr>
      <w:r>
        <w:rPr>
          <w:sz w:val="20"/>
        </w:rPr>
        <w:t xml:space="preserve">Work at </w:t>
      </w:r>
      <w:r>
        <w:rPr>
          <w:b/>
          <w:sz w:val="20"/>
        </w:rPr>
        <w:t>your own speed</w:t>
      </w:r>
      <w:r>
        <w:rPr>
          <w:sz w:val="20"/>
        </w:rPr>
        <w:t>. When your teacher is talking, pens and keyboards down and listen.</w:t>
      </w:r>
    </w:p>
    <w:p>
      <w:pPr>
        <w:pStyle w:val="ListBullet"/>
        <w:spacing w:after="40"/>
      </w:pPr>
      <w:r>
        <w:rPr>
          <w:sz w:val="20"/>
        </w:rPr>
        <w:t xml:space="preserve">Pages 2 to 5 are </w:t>
      </w:r>
      <w:r>
        <w:rPr>
          <w:b/>
          <w:sz w:val="20"/>
        </w:rPr>
        <w:t>by hand</w:t>
      </w:r>
      <w:r>
        <w:rPr>
          <w:sz w:val="20"/>
        </w:rPr>
        <w:t xml:space="preserve"> (pencil). Pages 6 to 12 use </w:t>
      </w:r>
      <w:r>
        <w:rPr>
          <w:b/>
          <w:sz w:val="20"/>
        </w:rPr>
        <w:t>Spyder</w:t>
      </w:r>
      <w:r>
        <w:rPr>
          <w:sz w:val="20"/>
        </w:rPr>
        <w:t>. Pages 13 and 14 are for reference.</w:t>
      </w:r>
    </w:p>
    <w:p>
      <w:pPr>
        <w:pStyle w:val="ListBullet"/>
        <w:spacing w:after="40"/>
      </w:pPr>
      <w:r>
        <w:rPr>
          <w:b/>
          <w:sz w:val="20"/>
        </w:rPr>
        <w:t>Stuck?</w:t>
      </w:r>
      <w:r>
        <w:rPr>
          <w:sz w:val="20"/>
        </w:rPr>
        <w:t xml:space="preserve"> Read Hint 1, try again. Then Hint 2, try again. Then Hint 3. Then ask.</w:t>
      </w:r>
    </w:p>
    <w:p>
      <w:pPr>
        <w:pStyle w:val="ListBullet"/>
        <w:spacing w:after="40"/>
      </w:pPr>
      <w:r>
        <w:rPr>
          <w:b/>
          <w:sz w:val="20"/>
        </w:rPr>
        <w:t>Ahead of the class?</w:t>
      </w:r>
      <w:r>
        <w:rPr>
          <w:sz w:val="20"/>
        </w:rPr>
        <w:t xml:space="preserve"> Keep going. The stretch tasks are on pages 5 and 12.</w:t>
      </w:r>
    </w:p>
    <w:p>
      <w:pPr>
        <w:pStyle w:val="ListBullet"/>
        <w:spacing w:after="40"/>
      </w:pPr>
      <w:r>
        <w:rPr>
          <w:b/>
          <w:sz w:val="20"/>
        </w:rPr>
        <w:t>Answers</w:t>
      </w:r>
      <w:r>
        <w:rPr>
          <w:sz w:val="20"/>
        </w:rPr>
        <w:t xml:space="preserve"> are on the last page, upside down. Try first, then check.</w:t>
      </w:r>
    </w:p>
    <w:p>
      <w:pPr>
        <w:pStyle w:val="ListBullet"/>
        <w:spacing w:after="40"/>
      </w:pPr>
      <w:r>
        <w:rPr>
          <w:b/>
          <w:sz w:val="20"/>
        </w:rPr>
        <w:t>Missed the talk, or want the ideas again?</w:t>
      </w:r>
      <w:r>
        <w:rPr>
          <w:sz w:val="20"/>
        </w:rPr>
        <w:t xml:space="preserve"> Pages 13 and 14 explain encoding, lists, loops and a worked example (the heart).</w:t>
      </w:r>
    </w:p>
    <w:p>
      <w:pPr>
        <w:spacing w:after="0" w:before="0" w:line="120" w:lineRule="exact"/>
        <w:rPr>
          <w:sz w:val="2"/>
        </w:rPr>
      </w:pPr>
    </w:p>
    <w:p>
      <w:pPr>
        <w:spacing w:after="80" w:before="0"/>
      </w:pPr>
      <w:r>
        <w:rPr>
          <w:b/>
          <w:sz w:val="20"/>
        </w:rPr>
        <w:t>My progress</w:t>
      </w:r>
      <w:r>
        <w:rPr>
          <w:sz w:val="20"/>
        </w:rPr>
        <w:t xml:space="preserve"> </w:t>
      </w: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by hand (2 to 4) </w:t>
      </w: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Task 1 </w:t>
      </w: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Task 2 </w:t>
      </w: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Task 3 </w:t>
      </w: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Task 4 </w:t>
      </w: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Task 5 </w:t>
      </w: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stretch</w:t>
      </w:r>
    </w:p>
    <w:p>
      <w:pPr>
        <w:pageBreakBefore/>
        <w:spacing w:after="0"/>
      </w:pPr>
      <w:r>
        <w:rPr>
          <w:b/>
          <w:color w:val="002D6A"/>
          <w:sz w:val="16"/>
        </w:rPr>
        <w:t>PART 1    BY HAND</w:t>
      </w:r>
    </w:p>
    <w:p>
      <w:pPr>
        <w:keepNext/>
        <w:spacing w:after="0"/>
      </w:pPr>
      <w:r>
        <w:rPr>
          <w:b/>
          <w:color w:val="002D6A"/>
          <w:sz w:val="44"/>
        </w:rPr>
        <w:t>Warm-up: rows</w:t>
      </w:r>
    </w:p>
    <w:p>
      <w:pPr>
        <w:spacing w:after="120" w:before="0"/>
      </w:pPr>
      <w:r>
        <w:rPr>
          <w:sz w:val="19"/>
        </w:rPr>
        <w:t>Clue = blanks, coloured, blanks, . . .   Shade the boxes with a pencil.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A </w:t>
            </w:r>
            <w:r>
              <w:rPr>
                <w:b/>
                <w:color w:val="FFFFFF"/>
                <w:sz w:val="22"/>
              </w:rPr>
              <w:t>Decode the rows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60" w:before="0"/>
      </w:pPr>
      <w:r>
        <w:rPr>
          <w:b/>
          <w:sz w:val="19"/>
        </w:rPr>
        <w:t>Example:</w:t>
      </w:r>
      <w:r>
        <w:rPr>
          <w:sz w:val="19"/>
        </w:rPr>
        <w:t xml:space="preserve"> </w:t>
      </w:r>
      <w:r>
        <w:rPr>
          <w:rFonts w:ascii="Courier New" w:hAnsi="Courier New" w:eastAsia="Courier New" w:cs="Courier New"/>
          <w:sz w:val="17"/>
          <w:shd w:val="clear" w:color="auto" w:fill="EEF2F7"/>
        </w:rPr>
        <w:t>2, 7, 3</w:t>
      </w:r>
      <w:r>
        <w:rPr>
          <w:sz w:val="19"/>
        </w:rPr>
        <w:t xml:space="preserve"> means 2 blank, 7 coloured, 3 blank.</w:t>
      </w:r>
    </w:p>
    <w:tbl>
      <w:tblPr>
        <w:jc w:val="left"/>
        <w:tblLook w:firstColumn="1" w:firstRow="1" w:lastColumn="0" w:lastRow="0" w:noHBand="0" w:noVBand="1" w:val="04A0"/>
        <w:tblLayout w:type="fixed"/>
        <w:tblW w:w="7825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val="567" w:hRule="exact"/>
          <w:cantSplit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26"/>
              </w:rPr>
              <w:t xml:space="preserve">2, 7, 3   </w:t>
            </w: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</w:tr>
    </w:tbl>
    <w:p>
      <w:pPr>
        <w:spacing w:after="0" w:before="0" w:line="160" w:lineRule="exact"/>
        <w:rPr>
          <w:sz w:val="2"/>
        </w:rPr>
      </w:pPr>
    </w:p>
    <w:p>
      <w:pPr>
        <w:spacing w:after="60" w:before="0"/>
      </w:pPr>
      <w:r>
        <w:rPr>
          <w:b/>
          <w:sz w:val="19"/>
        </w:rPr>
        <w:t>Your turn.</w:t>
      </w:r>
      <w:r>
        <w:rPr>
          <w:sz w:val="19"/>
        </w:rPr>
        <w:t xml:space="preserve"> (0 first = starts coloured)</w:t>
      </w:r>
    </w:p>
    <w:tbl>
      <w:tblPr>
        <w:jc w:val="left"/>
        <w:tblLook w:firstColumn="1" w:firstRow="1" w:lastColumn="0" w:lastRow="0" w:noHBand="0" w:noVBand="1" w:val="04A0"/>
        <w:tblLayout w:type="fixed"/>
        <w:tblW w:w="7825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val="567" w:hRule="exact"/>
          <w:cantSplit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26"/>
              </w:rPr>
              <w:t xml:space="preserve">3, 5, 4   </w:t>
            </w: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170" w:hRule="exac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</w:tr>
      <w:tr>
        <w:trPr>
          <w:trHeight w:val="567" w:hRule="exact"/>
          <w:cantSplit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26"/>
              </w:rPr>
              <w:t xml:space="preserve">0, 4, 8   </w:t>
            </w: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170" w:hRule="exac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</w:tr>
      <w:tr>
        <w:trPr>
          <w:trHeight w:val="567" w:hRule="exact"/>
          <w:cantSplit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26"/>
              </w:rPr>
              <w:t xml:space="preserve">1, 2, 2, 2, 5   </w:t>
            </w: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170" w:hRule="exac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</w:tr>
      <w:tr>
        <w:trPr>
          <w:trHeight w:val="567" w:hRule="exact"/>
          <w:cantSplit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26"/>
              </w:rPr>
              <w:t xml:space="preserve">6, 6   </w:t>
            </w: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170" w:hRule="exac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</w:tr>
      <w:tr>
        <w:trPr>
          <w:trHeight w:val="567" w:hRule="exact"/>
          <w:cantSplit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26"/>
              </w:rPr>
              <w:t xml:space="preserve">0, 3, 3, 3, 3   </w:t>
            </w: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454"/>
            <w:tcBorders>
              <w:top w:val="single" w:sz="6" w:space="0" w:color="8FA3C7"/>
              <w:left w:val="single" w:sz="6" w:space="0" w:color="8FA3C7"/>
              <w:bottom w:val="single" w:sz="6" w:space="0" w:color="8FA3C7"/>
              <w:right w:val="single" w:sz="6" w:space="0" w:color="8FA3C7"/>
            </w:tcBorders>
          </w:tcPr>
          <w:p>
            <w:pPr>
              <w:spacing w:after="0" w:line="40" w:lineRule="exact"/>
            </w:pPr>
          </w:p>
        </w:tc>
      </w:tr>
    </w:tbl>
    <w:p>
      <w:pPr>
        <w:spacing w:after="0" w:before="0" w:line="20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B </w:t>
            </w:r>
            <w:r>
              <w:rPr>
                <w:b/>
                <w:color w:val="FFFFFF"/>
                <w:sz w:val="22"/>
              </w:rPr>
              <w:t>Squash it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60" w:before="0"/>
      </w:pPr>
      <w:r>
        <w:rPr>
          <w:sz w:val="19"/>
        </w:rPr>
        <w:t>Write each string as a clue: count each run, then the letter.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2948"/>
        <w:gridCol w:w="907"/>
        <w:gridCol w:w="6350"/>
      </w:tblGrid>
      <w:tr>
        <w:trPr>
          <w:trHeight w:val="624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4"/>
              </w:rPr>
              <w:t>AAAABBBCCCCD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>→</w:t>
            </w:r>
          </w:p>
        </w:tc>
        <w:tc>
          <w:tcPr>
            <w:tcW w:type="dxa" w:w="6350"/>
            <w:vAlign w:val="center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002D6A"/>
                <w:sz w:val="24"/>
              </w:rPr>
              <w:t>4A 3B 4C 1D</w:t>
            </w:r>
          </w:p>
        </w:tc>
      </w:tr>
      <w:tr>
        <w:trPr>
          <w:trHeight w:val="142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63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</w:tr>
      <w:tr>
        <w:trPr>
          <w:trHeight w:val="624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4"/>
              </w:rPr>
              <w:t>WWWWWWBBW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>→</w:t>
            </w:r>
          </w:p>
        </w:tc>
        <w:tc>
          <w:tcPr>
            <w:tcW w:type="dxa" w:w="6350"/>
            <w:vAlign w:val="center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/>
            </w:pPr>
          </w:p>
        </w:tc>
      </w:tr>
      <w:tr>
        <w:trPr>
          <w:trHeight w:val="142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63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</w:tr>
      <w:tr>
        <w:trPr>
          <w:trHeight w:val="624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4"/>
              </w:rPr>
              <w:t>XXXXXXXXXX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>→</w:t>
            </w:r>
          </w:p>
        </w:tc>
        <w:tc>
          <w:tcPr>
            <w:tcW w:type="dxa" w:w="6350"/>
            <w:vAlign w:val="center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C </w:t>
            </w:r>
            <w:r>
              <w:rPr>
                <w:b/>
                <w:color w:val="FFFFFF"/>
                <w:sz w:val="22"/>
              </w:rPr>
              <w:t>Stretch it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4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907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</w:tblGrid>
      <w:tr>
        <w:trPr>
          <w:trHeight w:val="624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4"/>
              </w:rPr>
              <w:t>4C 2A 5B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>→</w:t>
            </w: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/>
            </w:pPr>
          </w:p>
        </w:tc>
      </w:tr>
      <w:tr>
        <w:trPr>
          <w:trHeight w:val="142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</w:tr>
      <w:tr>
        <w:trPr>
          <w:trHeight w:val="624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4"/>
              </w:rPr>
              <w:t>3X 1Y 2Z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>→</w:t>
            </w: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/>
            </w:pPr>
          </w:p>
        </w:tc>
      </w:tr>
      <w:tr>
        <w:trPr>
          <w:trHeight w:val="142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  <w:tc>
          <w:tcPr>
            <w:tcW w:type="dxa" w:w="52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0" w:lineRule="exact"/>
            </w:pPr>
          </w:p>
        </w:tc>
      </w:tr>
      <w:tr>
        <w:trPr>
          <w:trHeight w:val="624" w:hRule="exac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4"/>
              </w:rPr>
              <w:t>1A 1B 1A 1B 1A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>→</w:t>
            </w: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4" w:space="0" w:color="8FA3C7"/>
            </w:tcBorders>
          </w:tcPr>
          <w:p>
            <w:pPr>
              <w:spacing w:after="0"/>
            </w:pPr>
          </w:p>
        </w:tc>
        <w:tc>
          <w:tcPr>
            <w:tcW w:type="dxa" w:w="529"/>
            <w:vAlign w:val="center"/>
            <w:tcBorders>
              <w:top w:val="single" w:sz="8" w:space="0" w:color="002D6A"/>
              <w:left w:val="single" w:sz="4" w:space="0" w:color="8FA3C7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pageBreakBefore/>
        <w:spacing w:after="0"/>
      </w:pPr>
      <w:r>
        <w:rPr>
          <w:b/>
          <w:color w:val="002D6A"/>
          <w:sz w:val="16"/>
        </w:rPr>
        <w:t>PART 1    BY HAND</w:t>
      </w:r>
    </w:p>
    <w:p>
      <w:pPr>
        <w:keepNext/>
        <w:spacing w:after="0"/>
      </w:pPr>
      <w:r>
        <w:rPr>
          <w:b/>
          <w:color w:val="002D6A"/>
          <w:sz w:val="44"/>
        </w:rPr>
        <w:t>Mystery picture 1</w:t>
      </w:r>
    </w:p>
    <w:p>
      <w:pPr>
        <w:spacing w:after="120" w:before="0"/>
      </w:pPr>
      <w:r>
        <w:rPr>
          <w:sz w:val="19"/>
        </w:rPr>
        <w:t>Shade the coloured pixels. Clue = blanks, coloured, blanks, . . .</w:t>
      </w:r>
    </w:p>
    <w:tbl>
      <w:tblPr>
        <w:jc w:val="left"/>
        <w:tblLook w:firstColumn="1" w:firstRow="1" w:lastColumn="0" w:lastRow="0" w:noHBand="0" w:noVBand="1" w:val="04A0"/>
        <w:tblLayout w:type="fixed"/>
        <w:tblW w:w="9866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2, 7, 3   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1, 10, 1   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1, 8, 2, 1   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1, 8, 2, 1   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1, 10, 1   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2, 6, 4   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3, 4, 5   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4, 3, 5   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652" w:hRule="exact"/>
          <w:cantSplit/>
        </w:trP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32"/>
              </w:rPr>
              <w:t xml:space="preserve">0, 12   </w:t>
            </w: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624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</w:tbl>
    <w:p>
      <w:pPr>
        <w:spacing w:after="0" w:before="0" w:line="2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FFF4CC"/>
            <w:tcBorders>
              <w:top w:val="single" w:sz="4" w:space="0" w:color="E5C96A"/>
              <w:left w:val="single" w:sz="4" w:space="0" w:color="E5C96A"/>
              <w:bottom w:val="single" w:sz="4" w:space="0" w:color="E5C96A"/>
              <w:right w:val="single" w:sz="4" w:space="0" w:color="E5C96A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Tip:</w:t>
            </w:r>
            <w:r>
              <w:rPr>
                <w:sz w:val="19"/>
              </w:rPr>
              <w:t xml:space="preserve"> a clue that starts with </w:t>
            </w:r>
            <w:r>
              <w:rPr>
                <w:rFonts w:ascii="Courier New" w:hAnsi="Courier New" w:eastAsia="Courier New" w:cs="Courier New"/>
                <w:sz w:val="17"/>
                <w:shd w:val="clear" w:color="auto" w:fill="EEF2F7"/>
              </w:rPr>
              <w:t>0</w:t>
            </w:r>
            <w:r>
              <w:rPr>
                <w:sz w:val="19"/>
              </w:rPr>
              <w:t xml:space="preserve"> means the row starts coloured. Every row's numbers add up to 12.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0" w:before="0" w:line="160" w:lineRule="exact"/>
        <w:rPr>
          <w:sz w:val="2"/>
        </w:rPr>
      </w:pPr>
    </w:p>
    <w:p>
      <w:pPr>
        <w:spacing w:after="280" w:before="0"/>
      </w:pPr>
      <w:r>
        <w:rPr>
          <w:sz w:val="22"/>
        </w:rPr>
        <w:t>What is it?  ____________________________________</w:t>
      </w:r>
    </w:p>
    <w:p>
      <w:pPr>
        <w:spacing w:after="80" w:before="0"/>
      </w:pPr>
      <w:r>
        <w:rPr>
          <w:sz w:val="22"/>
        </w:rPr>
        <w:t>How long did it take?  ________  min</w:t>
      </w:r>
    </w:p>
    <w:p>
      <w:pPr>
        <w:pageBreakBefore/>
        <w:spacing w:after="0"/>
      </w:pPr>
      <w:r>
        <w:rPr>
          <w:b/>
          <w:color w:val="002D6A"/>
          <w:sz w:val="16"/>
        </w:rPr>
        <w:t>PART 1    BY HAND</w:t>
      </w:r>
    </w:p>
    <w:p>
      <w:pPr>
        <w:keepNext/>
        <w:spacing w:after="0"/>
      </w:pPr>
      <w:r>
        <w:rPr>
          <w:b/>
          <w:color w:val="002D6A"/>
          <w:sz w:val="44"/>
        </w:rPr>
        <w:t>Mystery pictures 2 and 3</w:t>
      </w:r>
    </w:p>
    <w:p>
      <w:pPr>
        <w:spacing w:after="120" w:before="0"/>
      </w:pPr>
      <w:r>
        <w:rPr>
          <w:sz w:val="19"/>
        </w:rPr>
        <w:t>Do 2 first. Do 3 if you have time. Each row adds up to 14.</w:t>
      </w:r>
    </w:p>
    <w:p>
      <w:pPr>
        <w:keepNext/>
        <w:spacing w:after="40" w:before="0"/>
      </w:pPr>
      <w:r>
        <w:rPr>
          <w:b/>
          <w:color w:val="002D6A"/>
          <w:sz w:val="21"/>
        </w:rPr>
        <w:t>Mystery picture 2</w:t>
      </w:r>
      <w:r>
        <w:rPr>
          <w:color w:val="002D6A"/>
          <w:sz w:val="21"/>
        </w:rPr>
        <w:t xml:space="preserve">  What is it?  ________________________</w:t>
      </w:r>
    </w:p>
    <w:tbl>
      <w:tblPr>
        <w:jc w:val="left"/>
        <w:tblLook w:firstColumn="1" w:firstRow="1" w:lastColumn="0" w:lastRow="0" w:noHBand="0" w:noVBand="1" w:val="04A0"/>
        <w:tblLayout w:type="fixed"/>
        <w:tblW w:w="7076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155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</w:tblGrid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7, 3, 4   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6, 4, 4   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6, 2, 6   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3, 3, 2, 3, 3   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2, 4, 2, 4, 2   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1, 12, 1   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1, 10, 3   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1, 9, 4   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1, 9, 4   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1, 9, 4   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1, 9, 4   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1, 11, 2   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1, 12, 1   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2, 10, 2   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4, 6, 4   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</w:tbl>
    <w:p>
      <w:pPr>
        <w:spacing w:after="0" w:before="0" w:line="160" w:lineRule="exact"/>
        <w:rPr>
          <w:sz w:val="2"/>
        </w:rPr>
      </w:pPr>
    </w:p>
    <w:p>
      <w:pPr>
        <w:keepNext/>
        <w:spacing w:after="40" w:before="0"/>
      </w:pPr>
      <w:r>
        <w:rPr>
          <w:b/>
          <w:color w:val="002D6A"/>
          <w:sz w:val="21"/>
        </w:rPr>
        <w:t>Mystery picture 3</w:t>
      </w:r>
      <w:r>
        <w:rPr>
          <w:color w:val="002D6A"/>
          <w:sz w:val="21"/>
        </w:rPr>
        <w:t xml:space="preserve">  What is it?  ________________________</w:t>
      </w:r>
    </w:p>
    <w:tbl>
      <w:tblPr>
        <w:jc w:val="left"/>
        <w:tblLook w:firstColumn="1" w:firstRow="1" w:lastColumn="0" w:lastRow="0" w:noHBand="0" w:noVBand="1" w:val="04A0"/>
        <w:tblLayout w:type="fixed"/>
        <w:tblW w:w="7076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155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  <w:gridCol w:w="352"/>
      </w:tblGrid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5, 4, 5   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4, 6, 4   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3, 3, 2, 3, 3   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3, 2, 4, 2, 3   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3, 2, 4, 2, 3   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3, 2, 4, 2, 3   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2, 10, 2   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2, 10, 2   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2, 10, 2   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2, 4, 2, 4, 2   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2, 4, 2, 4, 2   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2, 4, 2, 4, 2   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2, 10, 2   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2, 10, 2   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2, 10, 2   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2, 10, 2   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340" w:hRule="exact"/>
          <w:cantSplit/>
        </w:trPr>
        <w:tc>
          <w:tcPr>
            <w:tcW w:type="dxa" w:w="215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 xml:space="preserve">14   </w:t>
            </w: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351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</w:tbl>
    <w:p>
      <w:pPr>
        <w:spacing w:after="0" w:before="0" w:line="160" w:lineRule="exact"/>
        <w:rPr>
          <w:sz w:val="2"/>
        </w:rPr>
      </w:pPr>
    </w:p>
    <w:p>
      <w:pPr>
        <w:pageBreakBefore/>
        <w:tabs>
          <w:tab w:pos="10205" w:val="right"/>
        </w:tabs>
        <w:spacing w:after="0"/>
      </w:pPr>
      <w:r>
        <w:rPr>
          <w:b/>
          <w:color w:val="002D6A"/>
          <w:sz w:val="16"/>
        </w:rPr>
        <w:t>PART 1    STRETCH</w:t>
      </w:r>
      <w:r>
        <w:rPr>
          <w:b/>
          <w:i/>
          <w:color w:val="002D6A"/>
          <w:sz w:val="16"/>
        </w:rPr>
        <w:tab/>
        <w:t>if you finish early</w:t>
      </w:r>
    </w:p>
    <w:p>
      <w:pPr>
        <w:keepNext/>
        <w:spacing w:after="0"/>
      </w:pPr>
      <w:r>
        <w:rPr>
          <w:b/>
          <w:color w:val="002D6A"/>
          <w:sz w:val="44"/>
        </w:rPr>
        <w:t>Mystery picture 4</w:t>
      </w:r>
    </w:p>
    <w:p>
      <w:pPr>
        <w:spacing w:after="120" w:before="0"/>
      </w:pPr>
      <w:r>
        <w:rPr>
          <w:sz w:val="19"/>
        </w:rPr>
        <w:t>Finished early? Shade this one and answer the pattern questions.</w:t>
      </w:r>
    </w:p>
    <w:tbl>
      <w:tblPr>
        <w:jc w:val="left"/>
        <w:tblLook w:firstColumn="1" w:firstRow="1" w:lastColumn="0" w:lastRow="0" w:noHBand="0" w:noVBand="1" w:val="04A0"/>
        <w:tblLayout w:type="fixed"/>
        <w:tblW w:w="9299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55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14   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4, 6, 4   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3, 8, 3   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2, 10, 2   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1, 12, 1   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1, 12, 1   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1, 3, 1, 4, 1, 3, 1   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1, 12, 1   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1, 12, 1   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1, 12, 1   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1, 5, 2, 5, 1   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1, 4, 4, 4, 1   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14   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  <w:tr>
        <w:trPr>
          <w:trHeight w:val="454" w:hRule="exact"/>
          <w:cantSplit/>
        </w:trP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 xml:space="preserve">14   </w:t>
            </w: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  <w:tc>
          <w:tcPr>
            <w:tcW w:type="dxa" w:w="482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vAlign w:val="center"/>
          </w:tcPr>
          <w:p>
            <w:pPr>
              <w:spacing w:after="0" w:line="40" w:lineRule="exact"/>
            </w:pPr>
          </w:p>
        </w:tc>
      </w:tr>
    </w:tbl>
    <w:p>
      <w:pPr>
        <w:spacing w:after="0" w:before="0" w:line="24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? </w:t>
            </w:r>
            <w:r>
              <w:rPr>
                <w:b/>
                <w:color w:val="FFFFFF"/>
                <w:sz w:val="22"/>
              </w:rPr>
              <w:t>Spot the pattern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160" w:before="0"/>
      </w:pPr>
      <w:r>
        <w:rPr>
          <w:b/>
          <w:color w:val="FFFFFF"/>
          <w:sz w:val="21"/>
          <w:shd w:val="clear" w:color="auto" w:fill="002D6A"/>
        </w:rPr>
        <w:t xml:space="preserve"> 1 </w:t>
      </w:r>
      <w:r>
        <w:rPr>
          <w:sz w:val="21"/>
        </w:rPr>
        <w:t xml:space="preserve"> Which rows have the same clue? Rows ________ and ________</w:t>
      </w:r>
    </w:p>
    <w:p>
      <w:pPr>
        <w:spacing w:after="160" w:before="0"/>
      </w:pPr>
      <w:r>
        <w:rPr>
          <w:b/>
          <w:color w:val="FFFFFF"/>
          <w:sz w:val="21"/>
          <w:shd w:val="clear" w:color="auto" w:fill="002D6A"/>
        </w:rPr>
        <w:t xml:space="preserve"> 2 </w:t>
      </w:r>
      <w:r>
        <w:rPr>
          <w:sz w:val="21"/>
        </w:rPr>
        <w:t xml:space="preserve"> Which row is the widest (most coloured pixels)? Row ________</w:t>
      </w:r>
    </w:p>
    <w:p>
      <w:pPr>
        <w:spacing w:after="80" w:before="0"/>
      </w:pPr>
      <w:r>
        <w:rPr>
          <w:b/>
          <w:color w:val="FFFFFF"/>
          <w:sz w:val="21"/>
          <w:shd w:val="clear" w:color="auto" w:fill="002D6A"/>
        </w:rPr>
        <w:t xml:space="preserve"> 3 </w:t>
      </w:r>
      <w:r>
        <w:rPr>
          <w:sz w:val="21"/>
        </w:rPr>
        <w:t xml:space="preserve"> What do you notice about the left and right sides of the picture?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113" w:hRule="atLeast"/>
          <w:cantSplit/>
        </w:trPr>
        <w:tc>
          <w:tcPr>
            <w:tcW w:type="dxa" w:w="10205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before="0" w:line="100" w:lineRule="exact"/>
              <w:rPr>
                <w:sz w:val="2"/>
              </w:rPr>
            </w:pPr>
          </w:p>
        </w:tc>
      </w:tr>
    </w:tbl>
    <w:p>
      <w:pPr>
        <w:spacing w:after="0" w:before="0" w:line="40" w:lineRule="exact"/>
        <w:rPr>
          <w:sz w:val="2"/>
        </w:rPr>
      </w:pPr>
    </w:p>
    <w:p>
      <w:pPr>
        <w:pageBreakBefore/>
        <w:spacing w:after="0"/>
      </w:pPr>
      <w:r>
        <w:rPr>
          <w:b/>
          <w:color w:val="002D6A"/>
          <w:sz w:val="16"/>
        </w:rPr>
        <w:t>PART 2    SPYDER</w:t>
      </w:r>
    </w:p>
    <w:p>
      <w:pPr>
        <w:keepNext/>
        <w:spacing w:after="0"/>
      </w:pPr>
      <w:r>
        <w:rPr>
          <w:b/>
          <w:color w:val="002D6A"/>
          <w:sz w:val="44"/>
        </w:rPr>
        <w:t>Get Python ready</w:t>
      </w:r>
    </w:p>
    <w:p>
      <w:pPr>
        <w:spacing w:after="120" w:before="0"/>
      </w:pPr>
      <w:r>
        <w:rPr>
          <w:sz w:val="19"/>
        </w:rPr>
        <w:t>Do each step, then tick the box.</w:t>
      </w:r>
    </w:p>
    <w:p>
      <w:pPr>
        <w:spacing w:after="120" w:before="0"/>
      </w:pPr>
      <w:r>
        <w:rPr>
          <w:b/>
          <w:color w:val="FFFFFF"/>
          <w:shd w:val="clear" w:color="auto" w:fill="002D6A"/>
        </w:rPr>
        <w:t xml:space="preserve"> 1 </w:t>
      </w:r>
      <w:r>
        <w:rPr/>
        <w:t xml:space="preserve"> </w:t>
      </w:r>
      <w:r>
        <w:rPr>
          <w:b/>
        </w:rPr>
        <w:t>Open Spyder.</w:t>
      </w:r>
    </w:p>
    <w:p>
      <w:pPr>
        <w:spacing w:after="120" w:before="0"/>
      </w:pPr>
      <w:r>
        <w:rPr>
          <w:b/>
          <w:color w:val="FFFFFF"/>
          <w:shd w:val="clear" w:color="auto" w:fill="002D6A"/>
        </w:rPr>
        <w:t xml:space="preserve"> 2 </w:t>
      </w:r>
      <w:r>
        <w:rPr/>
        <w:t xml:space="preserve"> </w:t>
      </w:r>
      <w:r>
        <w:rPr>
          <w:b/>
        </w:rPr>
        <w:t>Open the file</w:t>
      </w:r>
      <w:r>
        <w:rPr/>
        <w:t xml:space="preserve"> </w:t>
      </w:r>
      <w:r>
        <w:rPr>
          <w:rFonts w:ascii="Courier New" w:hAnsi="Courier New" w:eastAsia="Courier New" w:cs="Courier New"/>
          <w:sz w:val="19"/>
          <w:shd w:val="clear" w:color="auto" w:fill="EEF2F7"/>
        </w:rPr>
        <w:t>rle_starter.py</w:t>
      </w:r>
      <w:r>
        <w:rPr/>
        <w:t>. Your teacher will tell you which folder it is in: ______________</w:t>
      </w:r>
    </w:p>
    <w:p>
      <w:pPr>
        <w:spacing w:after="120" w:before="0"/>
      </w:pPr>
      <w:r>
        <w:rPr>
          <w:b/>
          <w:color w:val="FFFFFF"/>
          <w:shd w:val="clear" w:color="auto" w:fill="002D6A"/>
        </w:rPr>
        <w:t xml:space="preserve"> 3 </w:t>
      </w:r>
      <w:r>
        <w:rPr/>
        <w:t xml:space="preserve"> </w:t>
      </w:r>
      <w:r>
        <w:rPr>
          <w:b/>
        </w:rPr>
        <w:t>Check</w:t>
      </w:r>
      <w:r>
        <w:rPr/>
        <w:t xml:space="preserve"> </w:t>
      </w:r>
      <w:r>
        <w:rPr>
          <w:rFonts w:ascii="Courier New" w:hAnsi="Courier New" w:eastAsia="Courier New" w:cs="Courier New"/>
          <w:sz w:val="19"/>
          <w:shd w:val="clear" w:color="auto" w:fill="EEF2F7"/>
        </w:rPr>
        <w:t>pictures.py</w:t>
      </w:r>
      <w:r>
        <w:rPr/>
        <w:t xml:space="preserve"> is in the </w:t>
      </w:r>
      <w:r>
        <w:rPr>
          <w:i/>
        </w:rPr>
        <w:t>same</w:t>
      </w:r>
      <w:r>
        <w:rPr/>
        <w:t xml:space="preserve"> folder. You never change that file.</w:t>
      </w:r>
    </w:p>
    <w:p>
      <w:pPr>
        <w:spacing w:after="120" w:before="0"/>
      </w:pPr>
      <w:r>
        <w:rPr>
          <w:b/>
          <w:color w:val="FFFFFF"/>
          <w:shd w:val="clear" w:color="auto" w:fill="002D6A"/>
        </w:rPr>
        <w:t xml:space="preserve"> 4 </w:t>
      </w:r>
      <w:r>
        <w:rPr/>
        <w:t xml:space="preserve"> </w:t>
      </w:r>
      <w:r>
        <w:rPr>
          <w:b/>
        </w:rPr>
        <w:t>Run it:</w:t>
      </w:r>
      <w:r>
        <w:rPr/>
        <w:t xml:space="preserve"> press the green triangle (or </w:t>
      </w:r>
      <w:r>
        <w:rPr>
          <w:b/>
        </w:rPr>
        <w:t>F5</w:t>
      </w:r>
      <w:r>
        <w:rPr/>
        <w:t>).</w:t>
      </w:r>
    </w:p>
    <w:p>
      <w:pPr>
        <w:spacing w:after="160" w:before="0"/>
      </w:pPr>
      <w:r>
        <w:rPr>
          <w:b/>
          <w:color w:val="FFFFFF"/>
          <w:shd w:val="clear" w:color="auto" w:fill="002D6A"/>
        </w:rPr>
        <w:t xml:space="preserve"> 5 </w:t>
      </w:r>
      <w:r>
        <w:rPr/>
        <w:t xml:space="preserve"> </w:t>
      </w:r>
      <w:r>
        <w:rPr>
          <w:b/>
        </w:rPr>
        <w:t>Look at the Plots pane.</w:t>
      </w:r>
      <w:r>
        <w:rPr/>
        <w:t xml:space="preserve"> You should see a heart made of dark and blank squares.</w:t>
      </w:r>
    </w:p>
    <w:p>
      <w:pPr>
        <w:spacing w:after="200" w:before="0"/>
      </w:pPr>
      <w:r>
        <w:rPr>
          <w:rFonts w:ascii="Segoe UI Symbol" w:hAnsi="Segoe UI Symbol" w:eastAsia="Segoe UI Symbol" w:cs="Segoe UI Symbol"/>
        </w:rPr>
        <w:t>☐</w:t>
      </w:r>
      <w:r>
        <w:rPr/>
        <w:t xml:space="preserve"> </w:t>
      </w:r>
      <w:r>
        <w:rPr>
          <w:b/>
        </w:rPr>
        <w:t>Task 1 done:</w:t>
      </w:r>
      <w:r>
        <w:rPr/>
        <w:t xml:space="preserve"> I can see the heart.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Remember </w:t>
            </w:r>
            <w:r>
              <w:rPr>
                <w:b/>
                <w:color w:val="FFFFFF"/>
                <w:sz w:val="22"/>
              </w:rPr>
              <w:t>How the computer sees a picture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pStyle w:val="ListBullet"/>
        <w:spacing w:after="40"/>
      </w:pPr>
      <w:r>
        <w:rPr>
          <w:sz w:val="20"/>
        </w:rPr>
        <w:t xml:space="preserve">A </w:t>
      </w:r>
      <w:r>
        <w:rPr>
          <w:b/>
          <w:sz w:val="20"/>
        </w:rPr>
        <w:t>row</w:t>
      </w:r>
      <w:r>
        <w:rPr>
          <w:sz w:val="20"/>
        </w:rPr>
        <w:t xml:space="preserve"> is a list of 0s and 1s: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row = [0, 0, 1, 1, 1, 0]</w:t>
      </w:r>
      <w:r>
        <w:rPr>
          <w:sz w:val="20"/>
        </w:rPr>
        <w:t>.   0 = blank, 1 = coloured.</w:t>
      </w:r>
    </w:p>
    <w:p>
      <w:pPr>
        <w:pStyle w:val="ListBullet"/>
        <w:spacing w:after="40"/>
      </w:pPr>
      <w:r>
        <w:rPr>
          <w:sz w:val="20"/>
        </w:rPr>
        <w:t xml:space="preserve">A </w:t>
      </w:r>
      <w:r>
        <w:rPr>
          <w:b/>
          <w:sz w:val="20"/>
        </w:rPr>
        <w:t>picture</w:t>
      </w:r>
      <w:r>
        <w:rPr>
          <w:sz w:val="20"/>
        </w:rPr>
        <w:t xml:space="preserve"> is a list of rows.</w:t>
      </w:r>
    </w:p>
    <w:p>
      <w:pPr>
        <w:pStyle w:val="ListBullet"/>
        <w:spacing w:after="40"/>
      </w:pPr>
      <w:r>
        <w:rPr>
          <w:sz w:val="20"/>
        </w:rPr>
        <w:t xml:space="preserve">A </w:t>
      </w:r>
      <w:r>
        <w:rPr>
          <w:b/>
          <w:sz w:val="20"/>
        </w:rPr>
        <w:t>clue</w:t>
      </w:r>
      <w:r>
        <w:rPr>
          <w:sz w:val="20"/>
        </w:rPr>
        <w:t xml:space="preserve"> is a list of numbers: blanks, coloured, blanks, . . . 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[2, 7, 3]</w:t>
      </w:r>
      <w:r>
        <w:rPr>
          <w:sz w:val="20"/>
        </w:rPr>
        <w:t xml:space="preserve"> becomes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[0, 0, 1, 1, 1, 1, 1, 1, 1, 0, 0, 0]</w:t>
      </w:r>
      <w:r>
        <w:rPr>
          <w:sz w:val="20"/>
        </w:rPr>
        <w:t>.</w:t>
      </w:r>
    </w:p>
    <w:p>
      <w:pPr>
        <w:spacing w:after="0" w:before="0" w:line="160" w:lineRule="exact"/>
        <w:rPr>
          <w:sz w:val="2"/>
        </w:rPr>
      </w:pPr>
    </w:p>
    <w:tbl>
      <w:tblPr>
        <w:tblLook w:firstColumn="1" w:firstRow="1" w:lastColumn="0" w:lastRow="0" w:noHBand="0" w:noVBand="1" w:val="04A0"/>
        <w:tblLayout w:type="fixed"/>
        <w:tblW w:w="10206" w:type="dxa"/>
        <w:jc w:val="left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2126"/>
        <w:gridCol w:w="567"/>
        <w:gridCol w:w="2126"/>
        <w:gridCol w:w="567"/>
        <w:gridCol w:w="2126"/>
        <w:gridCol w:w="567"/>
        <w:gridCol w:w="2126"/>
      </w:tblGrid>
      <w:tr>
        <w:trPr>
          <w:trHeight w:val="794" w:hRule="atLeast"/>
        </w:trPr>
        <w:tc>
          <w:tcPr>
            <w:tcW w:type="dxa" w:w="2126"/>
            <w:vAlign w:val="center"/>
            <w:tcBorders>
              <w:top w:val="single" w:sz="12" w:space="0" w:color="2B5A9E"/>
              <w:left w:val="single" w:sz="12" w:space="0" w:color="2B5A9E"/>
              <w:bottom w:val="single" w:sz="12" w:space="0" w:color="2B5A9E"/>
              <w:right w:val="single" w:sz="12" w:space="0" w:color="2B5A9E"/>
            </w:tcBorders>
            <w:shd w:val="clear" w:color="auto" w:fill="EEF2F7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clues</w:t>
            </w:r>
          </w:p>
          <w:p>
            <w:pPr>
              <w:spacing w:after="0"/>
              <w:jc w:val="center"/>
            </w:pPr>
            <w:r>
              <w:rPr>
                <w:sz w:val="16"/>
              </w:rPr>
              <w:t>(given)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02D6A"/>
                <w:sz w:val="32"/>
              </w:rPr>
              <w:t>→</w:t>
            </w:r>
          </w:p>
        </w:tc>
        <w:tc>
          <w:tcPr>
            <w:tcW w:type="dxa" w:w="2126"/>
            <w:vAlign w:val="center"/>
            <w:tcBorders>
              <w:top w:val="single" w:sz="12" w:space="0" w:color="2B5A9E"/>
              <w:left w:val="single" w:sz="12" w:space="0" w:color="2B5A9E"/>
              <w:bottom w:val="single" w:sz="12" w:space="0" w:color="2B5A9E"/>
              <w:right w:val="single" w:sz="12" w:space="0" w:color="2B5A9E"/>
            </w:tcBorders>
            <w:shd w:val="clear" w:color="auto" w:fill="EEF2F7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b/>
                <w:sz w:val="20"/>
              </w:rPr>
              <w:t>decode_picture</w:t>
            </w:r>
          </w:p>
          <w:p>
            <w:pPr>
              <w:spacing w:after="0"/>
              <w:jc w:val="center"/>
            </w:pPr>
            <w:r>
              <w:rPr>
                <w:sz w:val="16"/>
              </w:rPr>
              <w:t>(you write)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02D6A"/>
                <w:sz w:val="32"/>
              </w:rPr>
              <w:t>→</w:t>
            </w:r>
          </w:p>
        </w:tc>
        <w:tc>
          <w:tcPr>
            <w:tcW w:type="dxa" w:w="2126"/>
            <w:vAlign w:val="center"/>
            <w:tcBorders>
              <w:top w:val="single" w:sz="12" w:space="0" w:color="2B5A9E"/>
              <w:left w:val="single" w:sz="12" w:space="0" w:color="2B5A9E"/>
              <w:bottom w:val="single" w:sz="12" w:space="0" w:color="2B5A9E"/>
              <w:right w:val="single" w:sz="12" w:space="0" w:color="2B5A9E"/>
            </w:tcBorders>
            <w:shd w:val="clear" w:color="auto" w:fill="EEF2F7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rows</w:t>
            </w:r>
          </w:p>
          <w:p>
            <w:pPr>
              <w:spacing w:after="0"/>
              <w:jc w:val="center"/>
            </w:pPr>
            <w:r>
              <w:rPr>
                <w:sz w:val="16"/>
              </w:rPr>
              <w:t>(lists of 0 and 1)</w:t>
            </w:r>
          </w:p>
        </w:tc>
        <w:tc>
          <w:tcPr>
            <w:tcW w:type="dxa" w:w="56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02D6A"/>
                <w:sz w:val="32"/>
              </w:rPr>
              <w:t>→</w:t>
            </w:r>
          </w:p>
        </w:tc>
        <w:tc>
          <w:tcPr>
            <w:tcW w:type="dxa" w:w="2126"/>
            <w:vAlign w:val="center"/>
            <w:tcBorders>
              <w:top w:val="single" w:sz="12" w:space="0" w:color="2B5A9E"/>
              <w:left w:val="single" w:sz="12" w:space="0" w:color="2B5A9E"/>
              <w:bottom w:val="single" w:sz="12" w:space="0" w:color="2B5A9E"/>
              <w:right w:val="single" w:sz="12" w:space="0" w:color="2B5A9E"/>
            </w:tcBorders>
            <w:shd w:val="clear" w:color="auto" w:fill="EEF2F7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b/>
                <w:sz w:val="20"/>
              </w:rPr>
              <w:t>show_picture</w:t>
            </w:r>
          </w:p>
          <w:p>
            <w:pPr>
              <w:spacing w:after="0"/>
              <w:jc w:val="center"/>
            </w:pPr>
            <w:r>
              <w:rPr>
                <w:sz w:val="16"/>
              </w:rPr>
              <w:t>(given)</w:t>
            </w:r>
          </w:p>
        </w:tc>
      </w:tr>
    </w:tbl>
    <w:p>
      <w:pPr>
        <w:spacing w:after="0" w:before="0" w:line="24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Tasks </w:t>
            </w:r>
            <w:r>
              <w:rPr>
                <w:b/>
                <w:color w:val="FFFFFF"/>
                <w:sz w:val="22"/>
              </w:rPr>
              <w:t>Your five tasks for today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794"/>
        <w:gridCol w:w="7031"/>
        <w:gridCol w:w="1134"/>
        <w:gridCol w:w="1247"/>
      </w:tblGrid>
      <w:tr>
        <w:trPr>
          <w:trHeight w:val="369" w:hRule="atLeast"/>
        </w:trPr>
        <w:tc>
          <w:tcPr>
            <w:tcW w:type="dxa" w:w="794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7030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1134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247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rPr>
          <w:trHeight w:val="539" w:hRule="atLeast"/>
          <w:cantSplit/>
        </w:trPr>
        <w:tc>
          <w:tcPr>
            <w:tcW w:type="dxa" w:w="7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03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rle_starter.py</w:t>
            </w:r>
            <w:r>
              <w:rPr>
                <w:sz w:val="20"/>
              </w:rPr>
              <w:t>: run it, see the heart</w:t>
            </w:r>
          </w:p>
        </w:tc>
        <w:tc>
          <w:tcPr>
            <w:tcW w:type="dxa" w:w="113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24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sz w:val="22"/>
              </w:rPr>
              <w:t>☐</w:t>
            </w:r>
          </w:p>
        </w:tc>
      </w:tr>
      <w:tr>
        <w:trPr>
          <w:trHeight w:val="539" w:hRule="atLeast"/>
          <w:cantSplit/>
        </w:trPr>
        <w:tc>
          <w:tcPr>
            <w:tcW w:type="dxa" w:w="7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703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 xml:space="preserve">finish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decode_row</w:t>
            </w:r>
            <w:r>
              <w:rPr>
                <w:sz w:val="20"/>
              </w:rPr>
              <w:t xml:space="preserve">, test it on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[2, 7, 3]</w:t>
            </w:r>
          </w:p>
        </w:tc>
        <w:tc>
          <w:tcPr>
            <w:tcW w:type="dxa" w:w="113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24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sz w:val="22"/>
              </w:rPr>
              <w:t>☐</w:t>
            </w:r>
          </w:p>
        </w:tc>
      </w:tr>
      <w:tr>
        <w:trPr>
          <w:trHeight w:val="539" w:hRule="atLeast"/>
          <w:cantSplit/>
        </w:trPr>
        <w:tc>
          <w:tcPr>
            <w:tcW w:type="dxa" w:w="7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703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 xml:space="preserve">finish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decode_picture</w:t>
            </w:r>
            <w:r>
              <w:rPr>
                <w:sz w:val="20"/>
              </w:rPr>
              <w:t>, show the picture from Mystery 1</w:t>
            </w:r>
          </w:p>
        </w:tc>
        <w:tc>
          <w:tcPr>
            <w:tcW w:type="dxa" w:w="113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24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sz w:val="22"/>
              </w:rPr>
              <w:t>☐</w:t>
            </w:r>
          </w:p>
        </w:tc>
      </w:tr>
      <w:tr>
        <w:trPr>
          <w:trHeight w:val="539" w:hRule="atLeast"/>
          <w:cantSplit/>
        </w:trPr>
        <w:tc>
          <w:tcPr>
            <w:tcW w:type="dxa" w:w="7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703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mystery_image_5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mystery_image_6</w:t>
            </w:r>
            <w:r>
              <w:rPr>
                <w:sz w:val="20"/>
              </w:rPr>
              <w:t xml:space="preserve">, then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mystery_image_7</w:t>
            </w:r>
          </w:p>
        </w:tc>
        <w:tc>
          <w:tcPr>
            <w:tcW w:type="dxa" w:w="113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24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sz w:val="22"/>
              </w:rPr>
              <w:t>☐</w:t>
            </w:r>
          </w:p>
        </w:tc>
      </w:tr>
      <w:tr>
        <w:trPr>
          <w:trHeight w:val="539" w:hRule="atLeast"/>
          <w:cantSplit/>
        </w:trPr>
        <w:tc>
          <w:tcPr>
            <w:tcW w:type="dxa" w:w="7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703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mystery_image_7</w:t>
            </w:r>
            <w:r>
              <w:rPr>
                <w:sz w:val="20"/>
              </w:rPr>
              <w:t>: how long by hand? How long by computer?</w:t>
            </w:r>
          </w:p>
        </w:tc>
        <w:tc>
          <w:tcPr>
            <w:tcW w:type="dxa" w:w="113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24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sz w:val="22"/>
              </w:rPr>
              <w:t>☐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pageBreakBefore/>
        <w:spacing w:after="0"/>
      </w:pPr>
      <w:r>
        <w:rPr>
          <w:b/>
          <w:color w:val="002D6A"/>
          <w:sz w:val="16"/>
        </w:rPr>
        <w:t>PART 2    PAPER FIRST</w:t>
      </w:r>
    </w:p>
    <w:p>
      <w:pPr>
        <w:keepNext/>
        <w:spacing w:after="0"/>
      </w:pPr>
      <w:r>
        <w:rPr>
          <w:b/>
          <w:color w:val="002D6A"/>
          <w:sz w:val="44"/>
        </w:rPr>
        <w:t>Be the computer</w:t>
      </w:r>
    </w:p>
    <w:p>
      <w:pPr>
        <w:spacing w:after="120" w:before="0"/>
      </w:pPr>
      <w:r>
        <w:rPr>
          <w:sz w:val="19"/>
        </w:rPr>
        <w:t>Follow the code one step at a time. Fill in every empty box.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A </w:t>
            </w:r>
            <w:r>
              <w:rPr>
                <w:b/>
                <w:color w:val="FFFFFF"/>
                <w:sz w:val="22"/>
              </w:rPr>
              <w:t xml:space="preserve">Trace </w:t>
            </w:r>
            <w:r>
              <w:rPr>
                <w:rFonts w:ascii="Courier New" w:hAnsi="Courier New" w:eastAsia="Courier New" w:cs="Courier New"/>
                <w:b/>
                <w:color w:val="FFFFFF"/>
                <w:sz w:val="20"/>
              </w:rPr>
              <w:t>decode_row([2, 7, 3])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80" w:before="0"/>
      </w:pPr>
      <w:r>
        <w:rPr>
          <w:sz w:val="20"/>
        </w:rPr>
        <w:t xml:space="preserve">Start: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row = []</w:t>
      </w:r>
      <w:r>
        <w:rPr>
          <w:sz w:val="20"/>
        </w:rPr>
        <w:t xml:space="preserve"> 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colour = 0</w:t>
      </w:r>
      <w:r>
        <w:rPr>
          <w:sz w:val="20"/>
        </w:rPr>
        <w:t>. Step 1 is done for you.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907"/>
        <w:gridCol w:w="1361"/>
        <w:gridCol w:w="1361"/>
        <w:gridCol w:w="2835"/>
        <w:gridCol w:w="3742"/>
      </w:tblGrid>
      <w:tr>
        <w:trPr>
          <w:trHeight w:val="369" w:hRule="atLeast"/>
        </w:trPr>
        <w:tc>
          <w:tcPr>
            <w:tcW w:type="dxa" w:w="907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361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1361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835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what gets added</w:t>
            </w:r>
          </w:p>
        </w:tc>
        <w:tc>
          <w:tcPr>
            <w:tcW w:type="dxa" w:w="3742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row so far</w:t>
            </w:r>
          </w:p>
        </w:tc>
      </w:tr>
      <w:tr>
        <w:trPr>
          <w:trHeight w:val="1020" w:hRule="atLeast"/>
          <w:cantSplit/>
        </w:trPr>
        <w:tc>
          <w:tcPr>
            <w:tcW w:type="dxa" w:w="90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0"/>
              </w:rPr>
              <w:t>0, 0</w:t>
            </w:r>
          </w:p>
        </w:tc>
        <w:tc>
          <w:tcPr>
            <w:tcW w:type="dxa" w:w="374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0"/>
              </w:rPr>
              <w:t>[0, 0]</w:t>
            </w:r>
          </w:p>
        </w:tc>
      </w:tr>
      <w:tr>
        <w:trPr>
          <w:trHeight w:val="1020" w:hRule="atLeast"/>
          <w:cantSplit/>
        </w:trPr>
        <w:tc>
          <w:tcPr>
            <w:tcW w:type="dxa" w:w="90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74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trHeight w:val="1020" w:hRule="atLeast"/>
          <w:cantSplit/>
        </w:trPr>
        <w:tc>
          <w:tcPr>
            <w:tcW w:type="dxa" w:w="90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74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0" w:before="0" w:line="12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B </w:t>
            </w:r>
            <w:r>
              <w:rPr>
                <w:b/>
                <w:color w:val="FFFFFF"/>
                <w:sz w:val="22"/>
              </w:rPr>
              <w:t>A clue that starts with 0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80" w:before="0"/>
      </w:pPr>
      <w:r>
        <w:rPr>
          <w:sz w:val="20"/>
        </w:rPr>
        <w:t xml:space="preserve">Trace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decode_row([0, 4, 2])</w:t>
      </w:r>
      <w:r>
        <w:rPr>
          <w:sz w:val="20"/>
        </w:rPr>
        <w:t>. Fill in the rest.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907"/>
        <w:gridCol w:w="1361"/>
        <w:gridCol w:w="1361"/>
        <w:gridCol w:w="2835"/>
        <w:gridCol w:w="3742"/>
      </w:tblGrid>
      <w:tr>
        <w:trPr>
          <w:trHeight w:val="369" w:hRule="atLeast"/>
        </w:trPr>
        <w:tc>
          <w:tcPr>
            <w:tcW w:type="dxa" w:w="907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361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1361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835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what gets added</w:t>
            </w:r>
          </w:p>
        </w:tc>
        <w:tc>
          <w:tcPr>
            <w:tcW w:type="dxa" w:w="3742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row so far</w:t>
            </w:r>
          </w:p>
        </w:tc>
      </w:tr>
      <w:tr>
        <w:trPr>
          <w:trHeight w:val="1020" w:hRule="atLeast"/>
          <w:cantSplit/>
        </w:trPr>
        <w:tc>
          <w:tcPr>
            <w:tcW w:type="dxa" w:w="90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74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trHeight w:val="1020" w:hRule="atLeast"/>
          <w:cantSplit/>
        </w:trPr>
        <w:tc>
          <w:tcPr>
            <w:tcW w:type="dxa" w:w="90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74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trHeight w:val="1020" w:hRule="atLeast"/>
          <w:cantSplit/>
        </w:trPr>
        <w:tc>
          <w:tcPr>
            <w:tcW w:type="dxa" w:w="907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36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74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0" w:before="0" w:line="80" w:lineRule="exact"/>
        <w:rPr>
          <w:sz w:val="2"/>
        </w:rPr>
      </w:pPr>
    </w:p>
    <w:p>
      <w:pPr>
        <w:spacing w:after="80" w:before="0"/>
      </w:pPr>
      <w:r>
        <w:rPr>
          <w:b/>
          <w:color w:val="FFFFFF"/>
          <w:shd w:val="clear" w:color="auto" w:fill="002D6A"/>
        </w:rPr>
        <w:t xml:space="preserve"> ? </w:t>
      </w:r>
      <w:r>
        <w:rPr/>
        <w:t xml:space="preserve"> </w:t>
      </w:r>
      <w:r>
        <w:rPr>
          <w:b/>
        </w:rPr>
        <w:t>What is different about the first step?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113" w:hRule="atLeast"/>
          <w:cantSplit/>
        </w:trPr>
        <w:tc>
          <w:tcPr>
            <w:tcW w:type="dxa" w:w="10205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before="0" w:line="100" w:lineRule="exact"/>
              <w:rPr>
                <w:sz w:val="2"/>
              </w:rPr>
            </w:pPr>
          </w:p>
        </w:tc>
      </w:tr>
    </w:tbl>
    <w:p>
      <w:pPr>
        <w:spacing w:after="0" w:before="0" w:line="1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40" w:before="60"/>
            </w:pPr>
            <w:r>
              <w:rPr>
                <w:b/>
                <w:sz w:val="20"/>
              </w:rPr>
              <w:t>What does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colour = 1 - colour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do?</w:t>
            </w:r>
            <w:r>
              <w:rPr>
                <w:sz w:val="20"/>
              </w:rPr>
              <w:t xml:space="preserve"> Try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colour = 0</w:t>
            </w:r>
            <w:r>
              <w:rPr>
                <w:sz w:val="20"/>
              </w:rPr>
              <w:t xml:space="preserve">, then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colour = 1</w:t>
            </w:r>
            <w:r>
              <w:rPr>
                <w:sz w:val="20"/>
              </w:rPr>
              <w:t>.</w:t>
            </w: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before="0" w:line="100" w:lineRule="exact"/>
              <w:rPr>
                <w:sz w:val="2"/>
              </w:rPr>
            </w:pPr>
          </w:p>
        </w:tc>
      </w:tr>
    </w:tbl>
    <w:p>
      <w:pPr>
        <w:spacing w:after="0" w:before="0" w:line="40" w:lineRule="exact"/>
        <w:rPr>
          <w:sz w:val="2"/>
        </w:rPr>
      </w:pPr>
    </w:p>
    <w:p>
      <w:pPr>
        <w:pageBreakBefore/>
        <w:spacing w:after="0"/>
      </w:pPr>
      <w:r>
        <w:rPr>
          <w:b/>
          <w:color w:val="002D6A"/>
          <w:sz w:val="16"/>
        </w:rPr>
        <w:t>PART 2    PLAN</w:t>
      </w:r>
    </w:p>
    <w:p>
      <w:pPr>
        <w:keepNext/>
        <w:spacing w:after="0"/>
      </w:pPr>
      <w:r>
        <w:rPr>
          <w:b/>
          <w:color w:val="002D6A"/>
          <w:sz w:val="44"/>
        </w:rPr>
        <w:t>Plan before you type</w:t>
      </w:r>
    </w:p>
    <w:p>
      <w:pPr>
        <w:spacing w:after="120" w:before="0"/>
      </w:pPr>
      <w:r>
        <w:rPr>
          <w:sz w:val="19"/>
        </w:rPr>
        <w:t>Write the steps in plain English first. No code yet!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A </w:t>
            </w:r>
            <w:r>
              <w:rPr>
                <w:b/>
                <w:color w:val="FFFFFF"/>
                <w:sz w:val="22"/>
              </w:rPr>
              <w:t xml:space="preserve">Steps for </w:t>
            </w:r>
            <w:r>
              <w:rPr>
                <w:rFonts w:ascii="Courier New" w:hAnsi="Courier New" w:eastAsia="Courier New" w:cs="Courier New"/>
                <w:b/>
                <w:color w:val="FFFFFF"/>
                <w:sz w:val="20"/>
              </w:rPr>
              <w:t>decode_row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80" w:before="0"/>
      </w:pPr>
      <w:r>
        <w:rPr>
          <w:sz w:val="20"/>
        </w:rPr>
        <w:t>Write the steps the function follows, one per line.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FFF4CC"/>
            <w:tcBorders>
              <w:top w:val="single" w:sz="4" w:space="0" w:color="E5C96A"/>
              <w:left w:val="single" w:sz="4" w:space="0" w:color="E5C96A"/>
              <w:bottom w:val="single" w:sz="4" w:space="0" w:color="E5C96A"/>
              <w:right w:val="single" w:sz="4" w:space="0" w:color="E5C96A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Word bank:</w:t>
            </w:r>
            <w:r>
              <w:rPr>
                <w:sz w:val="19"/>
              </w:rPr>
              <w:t xml:space="preserve"> start • for each number • add • swap colour • return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454"/>
        <w:gridCol w:w="9752"/>
      </w:tblGrid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0" w:before="0" w:line="1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B </w:t>
            </w:r>
            <w:r>
              <w:rPr>
                <w:b/>
                <w:color w:val="FFFFFF"/>
                <w:sz w:val="22"/>
              </w:rPr>
              <w:t xml:space="preserve">Steps for </w:t>
            </w:r>
            <w:r>
              <w:rPr>
                <w:rFonts w:ascii="Courier New" w:hAnsi="Courier New" w:eastAsia="Courier New" w:cs="Courier New"/>
                <w:b/>
                <w:color w:val="FFFFFF"/>
                <w:sz w:val="20"/>
              </w:rPr>
              <w:t>decode_picture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80" w:before="0"/>
      </w:pPr>
      <w:r>
        <w:rPr>
          <w:sz w:val="20"/>
        </w:rPr>
        <w:t>Same again, for a whole picture.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454"/>
        <w:gridCol w:w="9752"/>
      </w:tblGrid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  <w:tr>
        <w:trPr>
          <w:trHeight w:val="850" w:hRule="exact"/>
        </w:trPr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9751"/>
            <w:tcBorders>
              <w:top w:val="nil"/>
              <w:left w:val="nil"/>
              <w:bottom w:val="single" w:sz="4" w:space="0" w:color="7F8FA9"/>
              <w:right w:val="nil"/>
            </w:tcBorders>
            <w:vAlign w:val="bottom"/>
          </w:tcPr>
          <w:p/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0" w:before="0" w:line="1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FFF4CC"/>
            <w:tcBorders>
              <w:top w:val="single" w:sz="4" w:space="0" w:color="E5C96A"/>
              <w:left w:val="single" w:sz="4" w:space="0" w:color="E5C96A"/>
              <w:bottom w:val="single" w:sz="4" w:space="0" w:color="E5C96A"/>
              <w:right w:val="single" w:sz="4" w:space="0" w:color="E5C96A"/>
            </w:tcBorders>
          </w:tcPr>
          <w:p>
            <w:pPr>
              <w:spacing w:after="40" w:before="40"/>
            </w:pPr>
            <w:r>
              <w:rPr>
                <w:sz w:val="19"/>
              </w:rPr>
              <w:t>Compare with your trace on page 7: does your plan match what you did by hand? Stuck? Page 14 plans the heart the same way.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pageBreakBefore/>
        <w:spacing w:after="0"/>
      </w:pPr>
      <w:r>
        <w:rPr>
          <w:b/>
          <w:color w:val="002D6A"/>
          <w:sz w:val="16"/>
        </w:rPr>
        <w:t>PART 3    CODE</w:t>
      </w:r>
    </w:p>
    <w:p>
      <w:pPr>
        <w:keepNext/>
        <w:spacing w:after="0"/>
      </w:pPr>
      <w:r>
        <w:rPr>
          <w:b/>
          <w:color w:val="002D6A"/>
          <w:sz w:val="44"/>
        </w:rPr>
        <w:t>Task 2: decode_row</w:t>
      </w:r>
    </w:p>
    <w:p>
      <w:pPr>
        <w:spacing w:after="120" w:before="0"/>
      </w:pPr>
      <w:r>
        <w:rPr>
          <w:sz w:val="19"/>
        </w:rPr>
        <w:t>Finish the function, run the file, check the test.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4" w:space="0" w:color="B8C4D9"/>
              <w:left w:val="single" w:sz="4" w:space="0" w:color="B8C4D9"/>
              <w:bottom w:val="single" w:sz="4" w:space="0" w:color="B8C4D9"/>
              <w:right w:val="single" w:sz="4" w:space="0" w:color="B8C4D9"/>
            </w:tcBorders>
          </w:tcPr>
          <w:p>
            <w:pPr>
              <w:spacing w:after="0" w:line="240" w:lineRule="auto" w:before="40"/>
            </w:pPr>
            <w:r>
              <w:rPr>
                <w:rFonts w:ascii="Courier New" w:hAnsi="Courier New" w:eastAsia="Courier New" w:cs="Courier New"/>
                <w:sz w:val="20"/>
              </w:rPr>
              <w:t>def decode_row(clue):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row = []       # the row we are building. It starts empty.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colour = 0     # we always start with blanks (0)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# go through each number in the clue (a for loop over the list)</w:t>
            </w:r>
          </w:p>
          <w:p>
            <w:pPr>
              <w:spacing w:after="4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for ________ in ________: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195" w:hRule="atLeast"/>
          <w:cantSplit/>
        </w:trPr>
        <w:tc>
          <w:tcPr>
            <w:tcW w:type="dxa" w:w="10205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40" w:before="40"/>
            </w:pPr>
            <w:r>
              <w:rPr>
                <w:b/>
                <w:sz w:val="18"/>
              </w:rPr>
              <w:t>Write your code here</w:t>
            </w:r>
          </w:p>
          <w:p>
            <w:pPr>
              <w:spacing w:after="20"/>
            </w:pPr>
            <w:r>
              <w:rPr>
                <w:color w:val="707070"/>
                <w:sz w:val="18"/>
              </w:rPr>
              <w:t>1. add that many copies of colour (hint: range, row.append)</w:t>
            </w:r>
          </w:p>
          <w:p>
            <w:pPr>
              <w:spacing w:after="20"/>
            </w:pPr>
            <w:r>
              <w:rPr>
                <w:color w:val="707070"/>
                <w:sz w:val="18"/>
              </w:rPr>
              <w:t>2. swap the colour: 0 becomes 1, 1 becomes 0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4" w:space="0" w:color="B8C4D9"/>
              <w:left w:val="single" w:sz="4" w:space="0" w:color="B8C4D9"/>
              <w:bottom w:val="single" w:sz="4" w:space="0" w:color="B8C4D9"/>
              <w:right w:val="single" w:sz="4" w:space="0" w:color="B8C4D9"/>
            </w:tcBorders>
          </w:tcPr>
          <w:p>
            <w:pPr>
              <w:spacing w:after="40" w:line="240" w:lineRule="auto" w:before="4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return ________          # what do we give back?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before="40" w:after="80"/>
            </w:pPr>
            <w:r>
              <w:rPr>
                <w:rFonts w:ascii="Courier New" w:hAnsi="Courier New" w:eastAsia="Courier New" w:cs="Courier New"/>
                <w:sz w:val="19"/>
              </w:rPr>
              <w:t>print(decode_row([2, 7, 3]))</w:t>
            </w:r>
            <w:r>
              <w:rPr>
                <w:rFonts w:ascii="Courier New" w:hAnsi="Courier New" w:eastAsia="Courier New" w:cs="Courier New"/>
                <w:sz w:val="19"/>
              </w:rPr>
              <w:t xml:space="preserve">    expected: [0, 0, 1, 1, 1, 1, 1, 1, 1, 0, 0, 0]</w:t>
            </w:r>
          </w:p>
          <w:p>
            <w:pPr>
              <w:spacing w:after="40"/>
            </w:pPr>
            <w:r>
              <w:rPr>
                <w:sz w:val="20"/>
              </w:rPr>
              <w:t xml:space="preserve">What did YOU get?  ____________________________________    </w:t>
            </w:r>
            <w:r>
              <w:rPr>
                <w:rFonts w:ascii="Segoe UI Symbol" w:hAnsi="Segoe UI Symbol" w:eastAsia="Segoe UI Symbol" w:cs="Segoe UI Symbol"/>
                <w:sz w:val="22"/>
              </w:rPr>
              <w:t>☐</w:t>
            </w:r>
            <w:r>
              <w:rPr>
                <w:sz w:val="20"/>
              </w:rPr>
              <w:t xml:space="preserve"> it matches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1: the idea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20" w:before="20"/>
            </w:pPr>
            <w:r>
              <w:rPr>
                <w:sz w:val="21"/>
              </w:rPr>
              <w:t>You need a loop inside a loop (page 13 shows one). The outer loop picks each number from the clue. The inner loop repeats that many times.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2: the pieces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20" w:before="20"/>
            </w:pPr>
            <w:r>
              <w:rPr>
                <w:sz w:val="21"/>
              </w:rPr>
              <w:t xml:space="preserve">The inner loop is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for i in range(number):</w:t>
            </w:r>
            <w:r>
              <w:rPr>
                <w:sz w:val="21"/>
              </w:rPr>
              <w:t xml:space="preserve"> and each time round it does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row.append(colour)</w:t>
            </w:r>
            <w:r>
              <w:rPr>
                <w:sz w:val="21"/>
              </w:rPr>
              <w:t xml:space="preserve">. After the inner loop finishes, swap the colour: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colour = 1 - colour</w:t>
            </w:r>
            <w:r>
              <w:rPr>
                <w:sz w:val="21"/>
              </w:rPr>
              <w:t xml:space="preserve"> (or an if / else).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3: the shape (fill in the gaps)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for number in clue: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for i in range(______):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    ______________       # add colour to the row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______________           # swap the colour (level with the inner for)</w:t>
            </w:r>
          </w:p>
          <w:p>
            <w:pPr>
              <w:spacing w:after="20" w:before="20"/>
            </w:pPr>
            <w:r>
              <w:rPr>
                <w:sz w:val="21"/>
              </w:rPr>
              <w:t xml:space="preserve">Nothing printed, or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None</w:t>
            </w:r>
            <w:r>
              <w:rPr>
                <w:sz w:val="21"/>
              </w:rPr>
              <w:t xml:space="preserve">? Check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return row</w:t>
            </w:r>
            <w:r>
              <w:rPr>
                <w:sz w:val="21"/>
              </w:rPr>
              <w:t xml:space="preserve"> is at the very end, level with the first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for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p>
      <w:pPr>
        <w:spacing w:after="80" w:before="0"/>
      </w:pP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</w:t>
      </w:r>
      <w:r>
        <w:rPr>
          <w:b/>
          <w:sz w:val="20"/>
        </w:rPr>
        <w:t>Task 2 done:</w:t>
      </w:r>
      <w:r>
        <w:rPr>
          <w:sz w:val="20"/>
        </w:rPr>
        <w:t xml:space="preserve"> my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decode_row</w:t>
      </w:r>
      <w:r>
        <w:rPr>
          <w:sz w:val="20"/>
        </w:rPr>
        <w:t xml:space="preserve"> gives the right answer for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[2, 7, 3]</w:t>
      </w:r>
      <w:r>
        <w:rPr>
          <w:sz w:val="20"/>
        </w:rPr>
        <w:t>.</w:t>
      </w:r>
    </w:p>
    <w:p>
      <w:pPr>
        <w:pageBreakBefore/>
        <w:spacing w:after="0"/>
      </w:pPr>
      <w:r>
        <w:rPr>
          <w:b/>
          <w:color w:val="002D6A"/>
          <w:sz w:val="16"/>
        </w:rPr>
        <w:t>PART 3    CODE</w:t>
      </w:r>
    </w:p>
    <w:p>
      <w:pPr>
        <w:keepNext/>
        <w:spacing w:after="0"/>
      </w:pPr>
      <w:r>
        <w:rPr>
          <w:b/>
          <w:color w:val="002D6A"/>
          <w:sz w:val="44"/>
        </w:rPr>
        <w:t>Task 3: decode_picture</w:t>
      </w:r>
    </w:p>
    <w:p>
      <w:pPr>
        <w:spacing w:after="120" w:before="0"/>
      </w:pPr>
      <w:r>
        <w:rPr>
          <w:sz w:val="19"/>
        </w:rPr>
        <w:t>Reuse your row decoder to decode a whole picture.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4" w:space="0" w:color="B8C4D9"/>
              <w:left w:val="single" w:sz="4" w:space="0" w:color="B8C4D9"/>
              <w:bottom w:val="single" w:sz="4" w:space="0" w:color="B8C4D9"/>
              <w:right w:val="single" w:sz="4" w:space="0" w:color="B8C4D9"/>
            </w:tcBorders>
          </w:tcPr>
          <w:p>
            <w:pPr>
              <w:spacing w:after="0" w:line="240" w:lineRule="auto" w:before="40"/>
            </w:pPr>
            <w:r>
              <w:rPr>
                <w:rFonts w:ascii="Courier New" w:hAnsi="Courier New" w:eastAsia="Courier New" w:cs="Courier New"/>
                <w:sz w:val="20"/>
              </w:rPr>
              <w:t>def decode_picture(clues):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picture = []   # the picture we are building. It starts empty.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# go through each clue in clues: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#   1. decode that clue into a row (use your function!)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#   2. add the row to the picture   hint: picture.append(...)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  <w:p>
            <w:pPr>
              <w:spacing w:after="40" w:line="240" w:lineRule="auto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return ________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535" w:hRule="atLeast"/>
          <w:cantSplit/>
        </w:trPr>
        <w:tc>
          <w:tcPr>
            <w:tcW w:type="dxa" w:w="10205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40" w:before="40"/>
            </w:pPr>
            <w:r>
              <w:rPr>
                <w:b/>
                <w:sz w:val="18"/>
              </w:rPr>
              <w:t>Write your code here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80" w:before="40"/>
            </w:pPr>
            <w:r>
              <w:rPr>
                <w:b/>
                <w:sz w:val="20"/>
              </w:rPr>
              <w:t>Test it: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show_picture(decode_picture(mystery_image_1))</w:t>
            </w:r>
            <w:r>
              <w:rPr>
                <w:sz w:val="20"/>
              </w:rPr>
              <w:t xml:space="preserve">  (take the </w:t>
            </w: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#</w:t>
            </w:r>
            <w:r>
              <w:rPr>
                <w:sz w:val="20"/>
              </w:rPr>
              <w:t xml:space="preserve"> off the line in the starter file)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Does the picture in the Plots pane match your Mystery picture 1?    </w:t>
            </w:r>
            <w:r>
              <w:rPr>
                <w:rFonts w:ascii="Segoe UI Symbol" w:hAnsi="Segoe UI Symbol" w:eastAsia="Segoe UI Symbol" w:cs="Segoe UI Symbol"/>
                <w:sz w:val="22"/>
              </w:rPr>
              <w:t>☐</w:t>
            </w:r>
            <w:r>
              <w:rPr>
                <w:sz w:val="20"/>
              </w:rPr>
              <w:t xml:space="preserve"> yes    </w:t>
            </w:r>
            <w:r>
              <w:rPr>
                <w:rFonts w:ascii="Segoe UI Symbol" w:hAnsi="Segoe UI Symbol" w:eastAsia="Segoe UI Symbol" w:cs="Segoe UI Symbol"/>
                <w:sz w:val="22"/>
              </w:rPr>
              <w:t>☐</w:t>
            </w:r>
            <w:r>
              <w:rPr>
                <w:sz w:val="20"/>
              </w:rPr>
              <w:t xml:space="preserve"> not yet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1: the idea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20" w:before="20"/>
            </w:pPr>
            <w:r>
              <w:rPr>
                <w:sz w:val="21"/>
              </w:rPr>
              <w:t>A picture is many rows. You already have a function that turns one clue into one row. Use it once for every clue.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2: the pieces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20" w:before="20"/>
            </w:pPr>
            <w:r>
              <w:rPr>
                <w:sz w:val="21"/>
              </w:rPr>
              <w:t xml:space="preserve">Loop over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clues</w:t>
            </w:r>
            <w:r>
              <w:rPr>
                <w:sz w:val="21"/>
              </w:rPr>
              <w:t xml:space="preserve">. Inside the loop: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row = decode_row(clue)</w:t>
            </w:r>
            <w:r>
              <w:rPr>
                <w:sz w:val="21"/>
              </w:rPr>
              <w:t xml:space="preserve">, then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picture.append(row)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3: the shape (fill in the gaps)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>for clue in ______: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row = ______________(clue)</w:t>
            </w:r>
          </w:p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    picture.______________(row)</w:t>
            </w:r>
          </w:p>
          <w:p>
            <w:pPr>
              <w:spacing w:after="20" w:before="20"/>
            </w:pPr>
            <w:r>
              <w:rPr>
                <w:sz w:val="21"/>
              </w:rPr>
              <w:t xml:space="preserve">Empty picture? Check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return picture</w:t>
            </w:r>
            <w:r>
              <w:rPr>
                <w:sz w:val="21"/>
              </w:rPr>
              <w:t xml:space="preserve"> is at the very end, level with the first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for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tcBorders>
              <w:top w:val="single" w:sz="6" w:space="0" w:color="2B5A9E"/>
              <w:left w:val="single" w:sz="6" w:space="0" w:color="2B5A9E"/>
              <w:bottom w:val="single" w:sz="6" w:space="0" w:color="2B5A9E"/>
              <w:right w:val="single" w:sz="6" w:space="0" w:color="2B5A9E"/>
            </w:tcBorders>
          </w:tcPr>
          <w:p>
            <w:pPr>
              <w:spacing w:after="40"/>
            </w:pPr>
            <w:r>
              <w:rPr>
                <w:b/>
                <w:sz w:val="20"/>
              </w:rPr>
              <w:t>Debugging checklist</w:t>
            </w:r>
          </w:p>
          <w:p>
            <w:pPr>
              <w:spacing w:after="40"/>
            </w:pPr>
            <w:r>
              <w:rPr>
                <w:rFonts w:ascii="Segoe UI Symbol" w:hAnsi="Segoe UI Symbol" w:eastAsia="Segoe UI Symbol" w:cs="Segoe UI Symbol"/>
                <w:sz w:val="21"/>
              </w:rPr>
              <w:t>☐</w:t>
            </w:r>
            <w:r>
              <w:rPr>
                <w:sz w:val="19"/>
              </w:rPr>
              <w:t xml:space="preserve"> Did I put </w:t>
            </w:r>
            <w:r>
              <w:rPr>
                <w:rFonts w:ascii="Courier New" w:hAnsi="Courier New" w:eastAsia="Courier New" w:cs="Courier New"/>
                <w:sz w:val="17"/>
                <w:shd w:val="clear" w:color="auto" w:fill="EEF2F7"/>
              </w:rPr>
              <w:t>return</w:t>
            </w:r>
            <w:r>
              <w:rPr>
                <w:sz w:val="19"/>
              </w:rPr>
              <w:t xml:space="preserve"> at the end, indented once?</w:t>
            </w:r>
          </w:p>
          <w:p>
            <w:pPr>
              <w:spacing w:after="40"/>
            </w:pPr>
            <w:r>
              <w:rPr>
                <w:rFonts w:ascii="Segoe UI Symbol" w:hAnsi="Segoe UI Symbol" w:eastAsia="Segoe UI Symbol" w:cs="Segoe UI Symbol"/>
                <w:sz w:val="21"/>
              </w:rPr>
              <w:t>☐</w:t>
            </w:r>
            <w:r>
              <w:rPr>
                <w:sz w:val="19"/>
              </w:rPr>
              <w:t xml:space="preserve"> Is my colour swap INSIDE the outer loop but AFTER the inner loop?</w:t>
            </w:r>
          </w:p>
          <w:p>
            <w:pPr>
              <w:spacing w:after="40"/>
            </w:pPr>
            <w:r>
              <w:rPr>
                <w:rFonts w:ascii="Segoe UI Symbol" w:hAnsi="Segoe UI Symbol" w:eastAsia="Segoe UI Symbol" w:cs="Segoe UI Symbol"/>
                <w:sz w:val="21"/>
              </w:rPr>
              <w:t>☐</w:t>
            </w:r>
            <w:r>
              <w:rPr>
                <w:sz w:val="19"/>
              </w:rPr>
              <w:t xml:space="preserve"> Is my </w:t>
            </w:r>
            <w:r>
              <w:rPr>
                <w:rFonts w:ascii="Courier New" w:hAnsi="Courier New" w:eastAsia="Courier New" w:cs="Courier New"/>
                <w:sz w:val="17"/>
                <w:shd w:val="clear" w:color="auto" w:fill="EEF2F7"/>
              </w:rPr>
              <w:t>append</w:t>
            </w:r>
            <w:r>
              <w:rPr>
                <w:sz w:val="19"/>
              </w:rPr>
              <w:t xml:space="preserve"> indented inside the loop it belongs to?</w:t>
            </w:r>
          </w:p>
          <w:p>
            <w:pPr>
              <w:spacing w:after="40"/>
            </w:pPr>
            <w:r>
              <w:rPr>
                <w:rFonts w:ascii="Segoe UI Symbol" w:hAnsi="Segoe UI Symbol" w:eastAsia="Segoe UI Symbol" w:cs="Segoe UI Symbol"/>
                <w:sz w:val="21"/>
              </w:rPr>
              <w:t>☐</w:t>
            </w:r>
            <w:r>
              <w:rPr>
                <w:sz w:val="19"/>
              </w:rPr>
              <w:t xml:space="preserve"> Did I run the file again (F5) after changing it?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p>
      <w:pPr>
        <w:spacing w:after="80" w:before="0"/>
      </w:pP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</w:t>
      </w:r>
      <w:r>
        <w:rPr>
          <w:b/>
          <w:sz w:val="20"/>
        </w:rPr>
        <w:t>Task 3 done:</w:t>
      </w:r>
      <w:r>
        <w:rPr>
          <w:sz w:val="20"/>
        </w:rPr>
        <w:t xml:space="preserve"> my code draws the picture from Mystery 1.</w:t>
      </w:r>
    </w:p>
    <w:p>
      <w:pPr>
        <w:pageBreakBefore/>
        <w:spacing w:after="0"/>
      </w:pPr>
      <w:r>
        <w:rPr>
          <w:b/>
          <w:color w:val="002D6A"/>
          <w:sz w:val="16"/>
        </w:rPr>
        <w:t>PART 4    BIG PICTURES</w:t>
      </w:r>
    </w:p>
    <w:p>
      <w:pPr>
        <w:keepNext/>
        <w:spacing w:after="0"/>
      </w:pPr>
      <w:r>
        <w:rPr>
          <w:b/>
          <w:color w:val="002D6A"/>
          <w:sz w:val="44"/>
        </w:rPr>
        <w:t>Tasks 4 and 5: the finished product</w:t>
      </w:r>
    </w:p>
    <w:p>
      <w:pPr>
        <w:spacing w:after="120" w:before="0"/>
      </w:pPr>
      <w:r>
        <w:rPr>
          <w:sz w:val="19"/>
        </w:rPr>
        <w:t>Same code. Much bigger pictures. Then time it.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Task 4 </w:t>
            </w:r>
            <w:r>
              <w:rPr>
                <w:b/>
                <w:color w:val="FFFFFF"/>
                <w:sz w:val="22"/>
              </w:rPr>
              <w:t>Run your code on the big ones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60" w:before="0"/>
      </w:pPr>
      <w:r>
        <w:rPr>
          <w:sz w:val="20"/>
        </w:rPr>
        <w:t xml:space="preserve">Take the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#</w:t>
      </w:r>
      <w:r>
        <w:rPr>
          <w:sz w:val="20"/>
        </w:rPr>
        <w:t xml:space="preserve"> off these lines in the starter file, one at a time, and run it. Tick each when it works.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4" w:space="0" w:color="B8C4D9"/>
              <w:left w:val="single" w:sz="4" w:space="0" w:color="B8C4D9"/>
              <w:bottom w:val="single" w:sz="4" w:space="0" w:color="B8C4D9"/>
              <w:right w:val="single" w:sz="4" w:space="0" w:color="B8C4D9"/>
            </w:tcBorders>
          </w:tcPr>
          <w:p>
            <w:pPr>
              <w:spacing w:after="0" w:line="240" w:lineRule="auto" w:before="40"/>
            </w:pPr>
            <w:r>
              <w:rPr>
                <w:rFonts w:ascii="Courier New" w:hAnsi="Courier New" w:eastAsia="Courier New" w:cs="Courier New"/>
                <w:sz w:val="16"/>
              </w:rPr>
              <w:t>show_picture(decode_picture(mystery_image_5))  # [ ] worked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16"/>
              </w:rPr>
              <w:t>show_picture(decode_picture(mystery_image_6))  # [ ] worked</w:t>
            </w:r>
          </w:p>
          <w:p>
            <w:pPr>
              <w:spacing w:after="40" w:line="240" w:lineRule="auto"/>
            </w:pPr>
            <w:r>
              <w:rPr>
                <w:rFonts w:ascii="Courier New" w:hAnsi="Courier New" w:eastAsia="Courier New" w:cs="Courier New"/>
                <w:sz w:val="16"/>
              </w:rPr>
              <w:t>show_picture(decode_picture(mystery_image_7))  # [ ] worked (the one that took ages by hand!)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FFF4CC"/>
            <w:tcBorders>
              <w:top w:val="single" w:sz="4" w:space="0" w:color="E5C96A"/>
              <w:left w:val="single" w:sz="4" w:space="0" w:color="E5C96A"/>
              <w:bottom w:val="single" w:sz="4" w:space="0" w:color="E5C96A"/>
              <w:right w:val="single" w:sz="4" w:space="0" w:color="E5C96A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Did your code have to change?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hAnsi="Segoe UI Symbol" w:eastAsia="Segoe UI Symbol" w:cs="Segoe UI Symbol"/>
                <w:sz w:val="21"/>
              </w:rPr>
              <w:t>☐</w:t>
            </w:r>
            <w:r>
              <w:rPr>
                <w:sz w:val="19"/>
              </w:rPr>
              <w:t xml:space="preserve"> yes    </w:t>
            </w:r>
            <w:r>
              <w:rPr>
                <w:rFonts w:ascii="Segoe UI Symbol" w:hAnsi="Segoe UI Symbol" w:eastAsia="Segoe UI Symbol" w:cs="Segoe UI Symbol"/>
                <w:sz w:val="21"/>
              </w:rPr>
              <w:t>☐</w:t>
            </w:r>
            <w:r>
              <w:rPr>
                <w:sz w:val="19"/>
              </w:rPr>
              <w:t xml:space="preserve"> no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Task 5 </w:t>
            </w:r>
            <w:r>
              <w:rPr>
                <w:b/>
                <w:color w:val="FFFFFF"/>
                <w:sz w:val="22"/>
              </w:rPr>
              <w:t>How long does each way take?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2608"/>
        <w:gridCol w:w="1021"/>
        <w:gridCol w:w="1701"/>
        <w:gridCol w:w="2381"/>
        <w:gridCol w:w="2495"/>
      </w:tblGrid>
      <w:tr>
        <w:trPr>
          <w:trHeight w:val="369" w:hRule="atLeast"/>
        </w:trPr>
        <w:tc>
          <w:tcPr>
            <w:tcW w:type="dxa" w:w="2608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picture</w:t>
            </w:r>
          </w:p>
        </w:tc>
        <w:tc>
          <w:tcPr>
            <w:tcW w:type="dxa" w:w="1020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1701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did it work?</w:t>
            </w:r>
          </w:p>
        </w:tc>
        <w:tc>
          <w:tcPr>
            <w:tcW w:type="dxa" w:w="2381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time by computer</w:t>
            </w:r>
          </w:p>
        </w:tc>
        <w:tc>
          <w:tcPr>
            <w:tcW w:type="dxa" w:w="2494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time by hand</w:t>
            </w:r>
          </w:p>
        </w:tc>
      </w:tr>
      <w:tr>
        <w:trPr>
          <w:trHeight w:val="907" w:hRule="atLeast"/>
          <w:cantSplit/>
        </w:trPr>
        <w:tc>
          <w:tcPr>
            <w:tcW w:type="dxa" w:w="2608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Mystery 1</w:t>
            </w:r>
          </w:p>
        </w:tc>
        <w:tc>
          <w:tcPr>
            <w:tcW w:type="dxa" w:w="102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70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  <w:tc>
          <w:tcPr>
            <w:tcW w:type="dxa" w:w="238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  <w:tc>
          <w:tcPr>
            <w:tcW w:type="dxa" w:w="24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 xml:space="preserve">         min (page 3)</w:t>
            </w:r>
          </w:p>
        </w:tc>
      </w:tr>
      <w:tr>
        <w:trPr>
          <w:trHeight w:val="907" w:hRule="atLeast"/>
          <w:cantSplit/>
        </w:trPr>
        <w:tc>
          <w:tcPr>
            <w:tcW w:type="dxa" w:w="2608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mystery_image_5</w:t>
            </w:r>
          </w:p>
        </w:tc>
        <w:tc>
          <w:tcPr>
            <w:tcW w:type="dxa" w:w="102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170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  <w:tc>
          <w:tcPr>
            <w:tcW w:type="dxa" w:w="238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  <w:tc>
          <w:tcPr>
            <w:tcW w:type="dxa" w:w="24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</w:tr>
      <w:tr>
        <w:trPr>
          <w:trHeight w:val="907" w:hRule="atLeast"/>
          <w:cantSplit/>
        </w:trPr>
        <w:tc>
          <w:tcPr>
            <w:tcW w:type="dxa" w:w="2608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mystery_image_6</w:t>
            </w:r>
          </w:p>
        </w:tc>
        <w:tc>
          <w:tcPr>
            <w:tcW w:type="dxa" w:w="102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70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  <w:tc>
          <w:tcPr>
            <w:tcW w:type="dxa" w:w="238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  <w:tc>
          <w:tcPr>
            <w:tcW w:type="dxa" w:w="24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</w:tr>
      <w:tr>
        <w:trPr>
          <w:trHeight w:val="907" w:hRule="atLeast"/>
          <w:cantSplit/>
        </w:trPr>
        <w:tc>
          <w:tcPr>
            <w:tcW w:type="dxa" w:w="2608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sz w:val="18"/>
                <w:shd w:val="clear" w:color="auto" w:fill="EEF2F7"/>
              </w:rPr>
              <w:t>mystery_image_7</w:t>
            </w:r>
          </w:p>
        </w:tc>
        <w:tc>
          <w:tcPr>
            <w:tcW w:type="dxa" w:w="1020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170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  <w:tc>
          <w:tcPr>
            <w:tcW w:type="dxa" w:w="2381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/>
        </w:tc>
        <w:tc>
          <w:tcPr>
            <w:tcW w:type="dxa" w:w="249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my guess:          min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p>
      <w:pPr>
        <w:spacing w:after="120" w:before="0"/>
      </w:pPr>
      <w:r>
        <w:rPr>
          <w:b/>
          <w:sz w:val="20"/>
        </w:rPr>
        <w:t>Estimate it.</w:t>
      </w:r>
      <w:r>
        <w:rPr>
          <w:sz w:val="20"/>
        </w:rPr>
        <w:t xml:space="preserve"> Mystery 1 took me ______ min. </w:t>
      </w:r>
      <w:r>
        <w:rPr>
          <w:rFonts w:ascii="Courier New" w:hAnsi="Courier New" w:eastAsia="Courier New" w:cs="Courier New"/>
          <w:sz w:val="18"/>
          <w:shd w:val="clear" w:color="auto" w:fill="EEF2F7"/>
        </w:rPr>
        <w:t>mystery_image_7</w:t>
      </w:r>
      <w:r>
        <w:rPr>
          <w:sz w:val="20"/>
        </w:rPr>
        <w:t xml:space="preserve"> has about 5 times as many rows (46 compared with 9), and its rows are longer. So by hand it would take me at least ______ × 5 = ________ min.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 w:before="60"/>
            </w:pPr>
            <w:r>
              <w:rPr>
                <w:b/>
                <w:sz w:val="20"/>
              </w:rPr>
              <w:t>Which is faster for the biggest picture, you or Python? Why?</w:t>
            </w: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before="0" w:line="100" w:lineRule="exact"/>
              <w:rPr>
                <w:sz w:val="2"/>
              </w:rPr>
            </w:pPr>
          </w:p>
        </w:tc>
      </w:tr>
    </w:tbl>
    <w:p>
      <w:pPr>
        <w:spacing w:after="0" w:before="0" w:line="10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 w:before="60"/>
            </w:pPr>
            <w:r>
              <w:rPr>
                <w:b/>
                <w:sz w:val="20"/>
              </w:rPr>
              <w:t>Think:</w:t>
            </w:r>
            <w:r>
              <w:rPr>
                <w:sz w:val="20"/>
              </w:rPr>
              <w:t xml:space="preserve"> what if the picture was a photo with a million rows? What would you do?</w:t>
            </w: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before="0" w:line="100" w:lineRule="exact"/>
              <w:rPr>
                <w:sz w:val="2"/>
              </w:rPr>
            </w:pPr>
          </w:p>
        </w:tc>
      </w:tr>
    </w:tbl>
    <w:p>
      <w:pPr>
        <w:spacing w:after="0" w:before="0" w:line="10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FFF4CC"/>
            <w:tcBorders>
              <w:top w:val="single" w:sz="4" w:space="0" w:color="E5C96A"/>
              <w:left w:val="single" w:sz="4" w:space="0" w:color="E5C96A"/>
              <w:bottom w:val="single" w:sz="4" w:space="0" w:color="E5C96A"/>
              <w:right w:val="single" w:sz="4" w:space="0" w:color="E5C96A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Want to race the computer?</w:t>
            </w:r>
            <w:r>
              <w:rPr>
                <w:sz w:val="19"/>
              </w:rPr>
              <w:t xml:space="preserve"> Ask your teacher for a big grid to shade by hand while your code runs.</w:t>
            </w:r>
          </w:p>
        </w:tc>
      </w:tr>
    </w:tbl>
    <w:p>
      <w:pPr>
        <w:spacing w:after="0" w:before="0" w:line="120" w:lineRule="exact"/>
        <w:rPr>
          <w:sz w:val="2"/>
        </w:rPr>
      </w:pPr>
    </w:p>
    <w:p>
      <w:pPr>
        <w:spacing w:after="80" w:before="0"/>
      </w:pP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</w:t>
      </w:r>
      <w:r>
        <w:rPr>
          <w:b/>
          <w:sz w:val="20"/>
        </w:rPr>
        <w:t>Task 4 done</w:t>
      </w:r>
      <w:r>
        <w:rPr>
          <w:sz w:val="20"/>
        </w:rPr>
        <w:t xml:space="preserve">  </w:t>
      </w:r>
      <w:r>
        <w:rPr>
          <w:rFonts w:ascii="Segoe UI Symbol" w:hAnsi="Segoe UI Symbol" w:eastAsia="Segoe UI Symbol" w:cs="Segoe UI Symbol"/>
          <w:sz w:val="22"/>
        </w:rPr>
        <w:t>☐</w:t>
      </w:r>
      <w:r>
        <w:rPr>
          <w:sz w:val="20"/>
        </w:rPr>
        <w:t xml:space="preserve"> </w:t>
      </w:r>
      <w:r>
        <w:rPr>
          <w:b/>
          <w:sz w:val="20"/>
        </w:rPr>
        <w:t>Task 5 done</w:t>
      </w:r>
    </w:p>
    <w:p>
      <w:pPr>
        <w:pageBreakBefore/>
        <w:tabs>
          <w:tab w:pos="10205" w:val="right"/>
        </w:tabs>
        <w:spacing w:after="0"/>
      </w:pPr>
      <w:r>
        <w:rPr>
          <w:b/>
          <w:color w:val="002D6A"/>
          <w:sz w:val="16"/>
        </w:rPr>
        <w:t>PART 4    STRETCH</w:t>
      </w:r>
      <w:r>
        <w:rPr>
          <w:b/>
          <w:i/>
          <w:color w:val="002D6A"/>
          <w:sz w:val="16"/>
        </w:rPr>
        <w:tab/>
        <w:t>stretch</w:t>
      </w:r>
    </w:p>
    <w:p>
      <w:pPr>
        <w:keepNext/>
        <w:spacing w:after="0"/>
      </w:pPr>
      <w:r>
        <w:rPr>
          <w:b/>
          <w:color w:val="002D6A"/>
          <w:sz w:val="44"/>
        </w:rPr>
        <w:t>Go backwards: encode_row</w:t>
      </w:r>
    </w:p>
    <w:p>
      <w:pPr>
        <w:spacing w:after="120" w:before="0"/>
      </w:pPr>
      <w:r>
        <w:rPr>
          <w:sz w:val="19"/>
        </w:rPr>
        <w:t>Row in, clue out. For when your decoder works and you want more.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4" w:space="0" w:color="B8C4D9"/>
              <w:left w:val="single" w:sz="4" w:space="0" w:color="B8C4D9"/>
              <w:bottom w:val="single" w:sz="4" w:space="0" w:color="B8C4D9"/>
              <w:right w:val="single" w:sz="4" w:space="0" w:color="B8C4D9"/>
            </w:tcBorders>
          </w:tcPr>
          <w:p>
            <w:pPr>
              <w:spacing w:after="0" w:line="240" w:lineRule="auto" w:before="40"/>
            </w:pPr>
            <w:r>
              <w:rPr>
                <w:rFonts w:ascii="Courier New" w:hAnsi="Courier New" w:eastAsia="Courier New" w:cs="Courier New"/>
                <w:sz w:val="18"/>
              </w:rPr>
              <w:t>def encode_row(row):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  <w:t xml:space="preserve">    clue = []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  <w:t xml:space="preserve">    # count how many pixels in a row are the same, and add each count to clue.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  <w:t xml:space="preserve">    return clue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</w:r>
          </w:p>
          <w:p>
            <w:pPr>
              <w:spacing w:after="40" w:line="240" w:lineRule="auto"/>
            </w:pPr>
            <w:r>
              <w:rPr>
                <w:rFonts w:ascii="Courier New" w:hAnsi="Courier New" w:eastAsia="Courier New" w:cs="Courier New"/>
                <w:sz w:val="18"/>
              </w:rPr>
              <w:t>print(encode_row([0, 0, 1, 1, 1, 1, 1, 1, 1, 0, 0, 0]))   # should print [2, 7, 3]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2608" w:hRule="atLeast"/>
          <w:cantSplit/>
        </w:trPr>
        <w:tc>
          <w:tcPr>
            <w:tcW w:type="dxa" w:w="10205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40" w:before="40"/>
            </w:pPr>
            <w:r>
              <w:rPr>
                <w:b/>
                <w:sz w:val="18"/>
              </w:rPr>
              <w:t>Write your code here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1: the idea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20" w:before="20"/>
            </w:pPr>
            <w:r>
              <w:rPr>
                <w:sz w:val="21"/>
              </w:rPr>
              <w:t xml:space="preserve">Start by counting blanks (0). Keep two variables: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colour</w:t>
            </w:r>
            <w:r>
              <w:rPr>
                <w:sz w:val="21"/>
              </w:rPr>
              <w:t xml:space="preserve"> (starts at 0) and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count</w:t>
            </w:r>
            <w:r>
              <w:rPr>
                <w:sz w:val="21"/>
              </w:rPr>
              <w:t xml:space="preserve"> (starts at 0). Loop over every pixel in the row.</w:t>
            </w:r>
          </w:p>
        </w:tc>
      </w:tr>
    </w:tbl>
    <w:p>
      <w:pPr>
        <w:spacing w:after="0" w:before="0" w:line="4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2: the pieces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20" w:before="20"/>
            </w:pPr>
            <w:r>
              <w:rPr>
                <w:sz w:val="21"/>
              </w:rPr>
              <w:t xml:space="preserve">If the pixel is the same as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colour</w:t>
            </w:r>
            <w:r>
              <w:rPr>
                <w:sz w:val="21"/>
              </w:rPr>
              <w:t xml:space="preserve">, do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count += 1</w:t>
            </w:r>
            <w:r>
              <w:rPr>
                <w:sz w:val="21"/>
              </w:rPr>
              <w:t xml:space="preserve">. Otherwise: add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count</w:t>
            </w:r>
            <w:r>
              <w:rPr>
                <w:sz w:val="21"/>
              </w:rPr>
              <w:t xml:space="preserve"> to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clue</w:t>
            </w:r>
            <w:r>
              <w:rPr>
                <w:sz w:val="21"/>
              </w:rPr>
              <w:t xml:space="preserve">, change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colour</w:t>
            </w:r>
            <w:r>
              <w:rPr>
                <w:sz w:val="21"/>
              </w:rPr>
              <w:t xml:space="preserve"> to the new pixel, and start counting again at 1.</w:t>
            </w:r>
          </w:p>
        </w:tc>
      </w:tr>
    </w:tbl>
    <w:p>
      <w:pPr>
        <w:spacing w:after="0" w:before="0" w:line="4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cantSplit/>
        </w:trPr>
        <w:tc>
          <w:tcPr>
            <w:tcW w:type="dxa" w:w="10205"/>
            <w:shd w:val="clear" w:color="auto" w:fill="3A5A8C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Hint 3: the easy-to-forget bit</w:t>
            </w:r>
          </w:p>
        </w:tc>
      </w:tr>
      <w:tr>
        <w:trPr>
          <w:cantSplit/>
        </w:trPr>
        <w:tc>
          <w:tcPr>
            <w:tcW w:type="dxa" w:w="10205"/>
            <w:tcBorders>
              <w:top w:val="single" w:sz="4" w:space="0" w:color="3A5A8C"/>
              <w:left w:val="single" w:sz="4" w:space="0" w:color="3A5A8C"/>
              <w:bottom w:val="single" w:sz="4" w:space="0" w:color="3A5A8C"/>
              <w:right w:val="single" w:sz="4" w:space="0" w:color="3A5A8C"/>
            </w:tcBorders>
          </w:tcPr>
          <w:p>
            <w:pPr>
              <w:spacing w:after="20" w:before="20"/>
            </w:pPr>
            <w:r>
              <w:rPr>
                <w:sz w:val="21"/>
              </w:rPr>
              <w:t xml:space="preserve">When the loop ends, the last run of pixels has not been added to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clue</w:t>
            </w:r>
            <w:r>
              <w:rPr>
                <w:sz w:val="21"/>
              </w:rPr>
              <w:t xml:space="preserve"> yet. Add it before you </w:t>
            </w:r>
            <w:r>
              <w:rPr>
                <w:rFonts w:ascii="Courier New" w:hAnsi="Courier New" w:eastAsia="Courier New" w:cs="Courier New"/>
                <w:sz w:val="19"/>
                <w:shd w:val="clear" w:color="auto" w:fill="EEF2F7"/>
              </w:rPr>
              <w:t>return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By hand </w:t>
            </w:r>
            <w:r>
              <w:rPr>
                <w:b/>
                <w:color w:val="FFFFFF"/>
                <w:sz w:val="22"/>
              </w:rPr>
              <w:t>Encode it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p>
      <w:pPr>
        <w:spacing w:after="60" w:before="0"/>
      </w:pPr>
      <w:r>
        <w:rPr>
          <w:sz w:val="19"/>
        </w:rPr>
        <w:t xml:space="preserve">Write each row's clue in its box. Blanks first, then coloured (start with </w:t>
      </w:r>
      <w:r>
        <w:rPr>
          <w:rFonts w:ascii="Courier New" w:hAnsi="Courier New" w:eastAsia="Courier New" w:cs="Courier New"/>
          <w:sz w:val="17"/>
          <w:shd w:val="clear" w:color="auto" w:fill="EEF2F7"/>
        </w:rPr>
        <w:t>0</w:t>
      </w:r>
      <w:r>
        <w:rPr>
          <w:sz w:val="19"/>
        </w:rPr>
        <w:t xml:space="preserve"> if the row starts coloured).</w:t>
      </w:r>
    </w:p>
    <w:tbl>
      <w:tblPr>
        <w:jc w:val="left"/>
        <w:tblLook w:firstColumn="1" w:firstRow="1" w:lastColumn="0" w:lastRow="0" w:noHBand="0" w:noVBand="1" w:val="04A0"/>
        <w:tblLayout w:type="fixed"/>
        <w:tblW w:w="8664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077"/>
        <w:gridCol w:w="386"/>
        <w:gridCol w:w="386"/>
        <w:gridCol w:w="386"/>
        <w:gridCol w:w="386"/>
        <w:gridCol w:w="386"/>
        <w:gridCol w:w="386"/>
        <w:gridCol w:w="386"/>
        <w:gridCol w:w="386"/>
        <w:gridCol w:w="340"/>
        <w:gridCol w:w="1077"/>
        <w:gridCol w:w="386"/>
        <w:gridCol w:w="386"/>
        <w:gridCol w:w="386"/>
        <w:gridCol w:w="386"/>
        <w:gridCol w:w="386"/>
        <w:gridCol w:w="386"/>
        <w:gridCol w:w="386"/>
        <w:gridCol w:w="386"/>
      </w:tblGrid>
      <w:tr>
        <w:trPr>
          <w:trHeight w:val="312" w:hRule="atLeast"/>
        </w:trPr>
        <w:tc>
          <w:tcPr>
            <w:tcW w:type="dxa" w:w="107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002D6A"/>
                <w:sz w:val="20"/>
              </w:rPr>
              <w:t>Picture A</w:t>
            </w:r>
          </w:p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07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002D6A"/>
                <w:sz w:val="20"/>
              </w:rPr>
              <w:t>Picture B</w:t>
            </w:r>
          </w:p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86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val="397" w:hRule="exact"/>
        </w:trPr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397" w:hRule="exact"/>
        </w:trPr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397" w:hRule="exact"/>
        </w:trPr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397" w:hRule="exact"/>
        </w:trPr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</w:tr>
      <w:tr>
        <w:trPr>
          <w:trHeight w:val="397" w:hRule="exact"/>
        </w:trPr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397" w:hRule="exact"/>
        </w:trPr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397" w:hRule="exact"/>
        </w:trPr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</w:tr>
      <w:tr>
        <w:trPr>
          <w:trHeight w:val="397" w:hRule="exact"/>
        </w:trPr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1077"/>
            <w:tcBorders>
              <w:top w:val="single" w:sz="8" w:space="0" w:color="2B5A9E"/>
              <w:left w:val="single" w:sz="8" w:space="0" w:color="2B5A9E"/>
              <w:bottom w:val="single" w:sz="8" w:space="0" w:color="2B5A9E"/>
              <w:right w:val="single" w:sz="8" w:space="0" w:color="2B5A9E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  <w:shd w:val="clear" w:color="auto" w:fill="222222"/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  <w:tc>
          <w:tcPr>
            <w:tcW w:type="dxa" w:w="386"/>
            <w:tcBorders>
              <w:top w:val="single" w:sz="4" w:space="0" w:color="8FA3C7"/>
              <w:left w:val="single" w:sz="4" w:space="0" w:color="8FA3C7"/>
              <w:bottom w:val="single" w:sz="4" w:space="0" w:color="8FA3C7"/>
              <w:right w:val="single" w:sz="4" w:space="0" w:color="8FA3C7"/>
            </w:tcBorders>
          </w:tcPr>
          <w:p>
            <w:pPr>
              <w:spacing w:after="0" w:line="40" w:lineRule="exact"/>
            </w:pPr>
          </w:p>
        </w:tc>
      </w:tr>
    </w:tbl>
    <w:p>
      <w:pPr>
        <w:spacing w:after="0" w:before="0" w:line="120" w:lineRule="exact"/>
        <w:rPr>
          <w:sz w:val="2"/>
        </w:rPr>
      </w:pPr>
    </w:p>
    <w:p>
      <w:pPr>
        <w:spacing w:after="60" w:before="0"/>
      </w:pPr>
      <w:r>
        <w:rPr>
          <w:b/>
          <w:sz w:val="19"/>
        </w:rPr>
        <w:t>Think:</w:t>
      </w:r>
      <w:r>
        <w:rPr>
          <w:sz w:val="19"/>
        </w:rPr>
        <w:t xml:space="preserve"> would clues save more space on a picture with lots of single dots, or with big solid blocks?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113" w:hRule="atLeast"/>
          <w:cantSplit/>
        </w:trPr>
        <w:tc>
          <w:tcPr>
            <w:tcW w:type="dxa" w:w="10205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</w:tcPr>
          <w:p>
            <w:pPr>
              <w:spacing w:after="0" w:line="520" w:lineRule="exact"/>
              <w:pBdr>
                <w:bottom w:val="single" w:sz="4" w:space="1" w:color="7F8FA9"/>
              </w:pBdr>
            </w:pPr>
          </w:p>
          <w:p>
            <w:pPr>
              <w:spacing w:after="0" w:before="0" w:line="100" w:lineRule="exact"/>
              <w:rPr>
                <w:sz w:val="2"/>
              </w:rPr>
            </w:pPr>
          </w:p>
        </w:tc>
      </w:tr>
    </w:tbl>
    <w:p>
      <w:pPr>
        <w:spacing w:after="0" w:before="0" w:line="60" w:lineRule="exact"/>
        <w:rPr>
          <w:sz w:val="2"/>
        </w:rPr>
      </w:pPr>
    </w:p>
    <w:p>
      <w:pPr>
        <w:spacing w:after="0" w:before="0"/>
      </w:pPr>
      <w:r>
        <w:rPr>
          <w:b/>
          <w:sz w:val="19"/>
        </w:rPr>
        <w:t>Keep going:</w:t>
      </w:r>
      <w:r>
        <w:rPr>
          <w:sz w:val="19"/>
        </w:rPr>
        <w:t xml:space="preserve"> design your own picture and clues, and swap with a partner. Ask your teacher for the Design your own sheet.</w:t>
      </w:r>
    </w:p>
    <w:p>
      <w:pPr>
        <w:pageBreakBefore/>
        <w:tabs>
          <w:tab w:pos="10205" w:val="right"/>
        </w:tabs>
        <w:spacing w:after="0"/>
      </w:pPr>
      <w:r>
        <w:rPr>
          <w:b/>
          <w:color w:val="002D6A"/>
          <w:sz w:val="16"/>
        </w:rPr>
        <w:t>REFERENCE</w:t>
      </w:r>
      <w:r>
        <w:rPr>
          <w:b/>
          <w:i/>
          <w:color w:val="002D6A"/>
          <w:sz w:val="16"/>
        </w:rPr>
        <w:tab/>
        <w:t>reference</w:t>
      </w:r>
    </w:p>
    <w:p>
      <w:pPr>
        <w:keepNext/>
        <w:spacing w:after="0"/>
      </w:pPr>
      <w:r>
        <w:rPr>
          <w:b/>
          <w:color w:val="002D6A"/>
          <w:sz w:val="44"/>
        </w:rPr>
        <w:t>The ideas you need</w:t>
      </w:r>
    </w:p>
    <w:p>
      <w:pPr>
        <w:spacing w:after="120" w:before="0"/>
      </w:pPr>
      <w:r>
        <w:rPr>
          <w:sz w:val="19"/>
        </w:rPr>
        <w:t>Missed the talk? Read this first. Come back to it whenever you are stuck.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A </w:t>
            </w:r>
            <w:r>
              <w:rPr>
                <w:b/>
                <w:color w:val="FFFFFF"/>
                <w:sz w:val="22"/>
              </w:rPr>
              <w:t>Encoding, compression and run-length encoding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80" w:before="0"/>
      </w:pPr>
      <w:r>
        <w:rPr>
          <w:b/>
          <w:sz w:val="23"/>
        </w:rPr>
        <w:t>Encoding</w:t>
      </w:r>
      <w:r>
        <w:rPr>
          <w:sz w:val="23"/>
        </w:rPr>
        <w:t xml:space="preserve"> means writing the same information a different way (text as numbers, a picture as a grid of numbers). </w:t>
      </w:r>
      <w:r>
        <w:rPr>
          <w:b/>
          <w:sz w:val="23"/>
        </w:rPr>
        <w:t>Compression</w:t>
      </w:r>
      <w:r>
        <w:rPr>
          <w:sz w:val="23"/>
        </w:rPr>
        <w:t xml:space="preserve"> is encoding with a goal: say the same thing in fewer symbols. </w:t>
      </w:r>
      <w:r>
        <w:rPr>
          <w:b/>
          <w:sz w:val="23"/>
        </w:rPr>
        <w:t>Run-length encoding (RLE)</w:t>
      </w:r>
      <w:r>
        <w:rPr>
          <w:sz w:val="23"/>
        </w:rPr>
        <w:t xml:space="preserve"> stores </w:t>
      </w:r>
      <w:r>
        <w:rPr>
          <w:i/>
          <w:sz w:val="23"/>
        </w:rPr>
        <w:t>what repeats</w:t>
      </w:r>
      <w:r>
        <w:rPr>
          <w:sz w:val="23"/>
        </w:rPr>
        <w:t xml:space="preserve"> and </w:t>
      </w:r>
      <w:r>
        <w:rPr>
          <w:i/>
          <w:sz w:val="23"/>
        </w:rPr>
        <w:t>how many times</w:t>
      </w:r>
      <w:r>
        <w:rPr>
          <w:sz w:val="23"/>
        </w:rPr>
        <w:t>:</w:t>
      </w:r>
    </w:p>
    <w:p>
      <w:pPr>
        <w:spacing w:after="80" w:before="0"/>
        <w:ind w:left="567"/>
      </w:pPr>
      <w:r>
        <w:rPr>
          <w:rFonts w:ascii="Courier New" w:hAnsi="Courier New" w:eastAsia="Courier New" w:cs="Courier New"/>
          <w:sz w:val="21"/>
          <w:shd w:val="clear" w:color="auto" w:fill="EEF2F7"/>
        </w:rPr>
        <w:t>AAAABBBCCCCD</w:t>
      </w:r>
      <w:r>
        <w:rPr>
          <w:sz w:val="23"/>
        </w:rPr>
        <w:t xml:space="preserve"> becomes </w:t>
      </w:r>
      <w:r>
        <w:rPr>
          <w:rFonts w:ascii="Courier New" w:hAnsi="Courier New" w:eastAsia="Courier New" w:cs="Courier New"/>
          <w:sz w:val="21"/>
          <w:shd w:val="clear" w:color="auto" w:fill="EEF2F7"/>
        </w:rPr>
        <w:t>4A 3B 4C 1D</w:t>
      </w:r>
    </w:p>
    <w:p>
      <w:pPr>
        <w:spacing w:after="160" w:before="0"/>
      </w:pPr>
      <w:r>
        <w:rPr>
          <w:sz w:val="23"/>
        </w:rPr>
        <w:t xml:space="preserve">In a picture, every row is blanks, then coloured, then blanks, and so on. So a row of 12 squares can be just three numbers: </w:t>
      </w:r>
      <w:r>
        <w:rPr>
          <w:rFonts w:ascii="Courier New" w:hAnsi="Courier New" w:eastAsia="Courier New" w:cs="Courier New"/>
          <w:sz w:val="21"/>
          <w:shd w:val="clear" w:color="auto" w:fill="EEF2F7"/>
        </w:rPr>
        <w:t>[2, 7, 3]</w:t>
      </w:r>
      <w:r>
        <w:rPr>
          <w:sz w:val="23"/>
        </w:rPr>
        <w:t xml:space="preserve"> means 2 blank, 7 coloured, 3 blank. It works well on pictures with big blocks of one colour and badly on pictures where every pixel is different.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B </w:t>
            </w:r>
            <w:r>
              <w:rPr>
                <w:b/>
                <w:color w:val="FFFFFF"/>
                <w:sz w:val="22"/>
              </w:rPr>
              <w:t>Lists: a filing cabinet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2835"/>
        <w:gridCol w:w="7371"/>
      </w:tblGrid>
      <w:tr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jc w:val="left"/>
              <w:tblLook w:firstColumn="1" w:firstRow="1" w:lastColumn="0" w:lastRow="0" w:noHBand="0" w:noVBand="1" w:val="04A0"/>
              <w:tblLayout w:type="fixed"/>
              <w:tblW w:w="1701" w:type="dxa"/>
              <w:tblInd w:w="227" w:type="dxa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01"/>
            </w:tblGrid>
            <w:tr>
              <w:trPr>
                <w:trHeight w:val="624" w:hRule="exact"/>
              </w:trPr>
              <w:tc>
                <w:tcPr>
                  <w:tcW w:type="dxa" w:w="1701"/>
                  <w:shd w:val="clear" w:color="auto" w:fill="FFFFFF"/>
                  <w:tcBorders>
                    <w:top w:val="single" w:sz="18" w:space="0" w:color="002D6A"/>
                    <w:left w:val="single" w:sz="18" w:space="0" w:color="002D6A"/>
                    <w:bottom w:val="single" w:sz="18" w:space="0" w:color="002D6A"/>
                    <w:right w:val="single" w:sz="18" w:space="0" w:color="002D6A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002D6A"/>
                      <w:sz w:val="32"/>
                    </w:rPr>
                    <w:t>7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shd w:val="clear" w:color="auto" w:fill="FFFFFF"/>
                  <w:tcBorders>
                    <w:top w:val="single" w:sz="18" w:space="0" w:color="002D6A"/>
                    <w:left w:val="single" w:sz="18" w:space="0" w:color="002D6A"/>
                    <w:bottom w:val="single" w:sz="18" w:space="0" w:color="002D6A"/>
                    <w:right w:val="single" w:sz="18" w:space="0" w:color="002D6A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002D6A"/>
                      <w:sz w:val="32"/>
                    </w:rPr>
                    <w:t>3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shd w:val="clear" w:color="auto" w:fill="FFFFFF"/>
                  <w:tcBorders>
                    <w:top w:val="single" w:sz="18" w:space="0" w:color="002D6A"/>
                    <w:left w:val="single" w:sz="18" w:space="0" w:color="002D6A"/>
                    <w:bottom w:val="single" w:sz="18" w:space="0" w:color="002D6A"/>
                    <w:right w:val="single" w:sz="18" w:space="0" w:color="002D6A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002D6A"/>
                      <w:sz w:val="32"/>
                    </w:rPr>
                    <w:t>9</w:t>
                  </w:r>
                </w:p>
              </w:tc>
            </w:tr>
          </w:tbl>
          <w:p>
            <w:pPr>
              <w:spacing w:after="0" w:before="0" w:line="40" w:lineRule="exact"/>
              <w:rPr>
                <w:sz w:val="2"/>
              </w:rPr>
            </w:pPr>
          </w:p>
        </w:tc>
        <w:tc>
          <w:tcPr>
            <w:tcW w:type="dxa" w:w="737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80"/>
            </w:pPr>
            <w:r>
              <w:rPr>
                <w:sz w:val="22"/>
              </w:rPr>
              <w:t xml:space="preserve">A </w:t>
            </w:r>
            <w:r>
              <w:rPr>
                <w:b/>
                <w:sz w:val="22"/>
              </w:rPr>
              <w:t>list</w:t>
            </w:r>
            <w:r>
              <w:rPr>
                <w:sz w:val="22"/>
              </w:rPr>
              <w:t xml:space="preserve"> is like a filing cabinet. Each drawer holds one thing, and the drawers are in order.</w:t>
            </w:r>
          </w:p>
          <w:p>
            <w:pPr>
              <w:spacing w:after="60"/>
            </w:pPr>
            <w:r>
              <w:rPr>
                <w:rFonts w:ascii="Courier New" w:hAnsi="Courier New" w:eastAsia="Courier New" w:cs="Courier New"/>
                <w:sz w:val="20"/>
                <w:shd w:val="clear" w:color="auto" w:fill="EEF2F7"/>
              </w:rPr>
              <w:t>numbers = [7, 3, 9]</w:t>
            </w:r>
          </w:p>
          <w:p>
            <w:pPr>
              <w:spacing w:after="60"/>
            </w:pPr>
            <w:r>
              <w:rPr>
                <w:sz w:val="22"/>
              </w:rPr>
              <w:t xml:space="preserve">A list can hold </w:t>
            </w:r>
            <w:r>
              <w:rPr>
                <w:i/>
                <w:sz w:val="22"/>
              </w:rPr>
              <w:t>other lists</w:t>
            </w:r>
            <w:r>
              <w:rPr>
                <w:sz w:val="22"/>
              </w:rPr>
              <w:t>: a filing cabinet whose drawers each hold a smaller filing cabinet.</w:t>
            </w:r>
          </w:p>
          <w:p>
            <w:pPr>
              <w:spacing w:after="60"/>
            </w:pPr>
            <w:r>
              <w:rPr>
                <w:rFonts w:ascii="Courier New" w:hAnsi="Courier New" w:eastAsia="Courier New" w:cs="Courier New"/>
                <w:sz w:val="20"/>
                <w:shd w:val="clear" w:color="auto" w:fill="EEF2F7"/>
              </w:rPr>
              <w:t>grid = [[1, 2, 3], [4, 5, 6], [7, 8, 9]]</w:t>
            </w:r>
          </w:p>
        </w:tc>
      </w:tr>
    </w:tbl>
    <w:p>
      <w:pPr>
        <w:spacing w:after="0" w:before="0" w:line="60" w:lineRule="exact"/>
        <w:rPr>
          <w:sz w:val="2"/>
        </w:rPr>
      </w:pPr>
    </w:p>
    <w:p>
      <w:pPr>
        <w:spacing w:after="160" w:before="0"/>
      </w:pPr>
      <w:r>
        <w:rPr>
          <w:sz w:val="23"/>
        </w:rPr>
        <w:t xml:space="preserve">So a </w:t>
      </w:r>
      <w:r>
        <w:rPr>
          <w:b/>
          <w:sz w:val="23"/>
        </w:rPr>
        <w:t>row</w:t>
      </w:r>
      <w:r>
        <w:rPr>
          <w:sz w:val="23"/>
        </w:rPr>
        <w:t xml:space="preserve"> is a list of 0s and 1s, and a </w:t>
      </w:r>
      <w:r>
        <w:rPr>
          <w:b/>
          <w:sz w:val="23"/>
        </w:rPr>
        <w:t>picture</w:t>
      </w:r>
      <w:r>
        <w:rPr>
          <w:sz w:val="23"/>
        </w:rPr>
        <w:t xml:space="preserve"> is a list of rows (a list of lists).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C </w:t>
            </w:r>
            <w:r>
              <w:rPr>
                <w:b/>
                <w:color w:val="FFFFFF"/>
                <w:sz w:val="22"/>
              </w:rPr>
              <w:t>.append and a loop inside a loop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80" w:before="0"/>
      </w:pPr>
      <w:r>
        <w:rPr>
          <w:rFonts w:ascii="Courier New" w:hAnsi="Courier New" w:eastAsia="Courier New" w:cs="Courier New"/>
          <w:sz w:val="21"/>
          <w:shd w:val="clear" w:color="auto" w:fill="EEF2F7"/>
        </w:rPr>
        <w:t>row.append(0)</w:t>
      </w:r>
      <w:r>
        <w:rPr>
          <w:sz w:val="23"/>
        </w:rPr>
        <w:t xml:space="preserve"> sticks one more thing on the end of the list </w:t>
      </w:r>
      <w:r>
        <w:rPr>
          <w:rFonts w:ascii="Courier New" w:hAnsi="Courier New" w:eastAsia="Courier New" w:cs="Courier New"/>
          <w:sz w:val="21"/>
          <w:shd w:val="clear" w:color="auto" w:fill="EEF2F7"/>
        </w:rPr>
        <w:t>row</w:t>
      </w:r>
      <w:r>
        <w:rPr>
          <w:sz w:val="23"/>
        </w:rPr>
        <w:t xml:space="preserve">. </w:t>
      </w:r>
      <w:r>
        <w:rPr>
          <w:rFonts w:ascii="Courier New" w:hAnsi="Courier New" w:eastAsia="Courier New" w:cs="Courier New"/>
          <w:sz w:val="21"/>
          <w:shd w:val="clear" w:color="auto" w:fill="EEF2F7"/>
        </w:rPr>
        <w:t>for number in clue:</w:t>
      </w:r>
      <w:r>
        <w:rPr>
          <w:sz w:val="23"/>
        </w:rPr>
        <w:t xml:space="preserve"> does the indented lines once for each number in </w:t>
      </w:r>
      <w:r>
        <w:rPr>
          <w:rFonts w:ascii="Courier New" w:hAnsi="Courier New" w:eastAsia="Courier New" w:cs="Courier New"/>
          <w:sz w:val="21"/>
          <w:shd w:val="clear" w:color="auto" w:fill="EEF2F7"/>
        </w:rPr>
        <w:t>clue</w:t>
      </w:r>
      <w:r>
        <w:rPr>
          <w:sz w:val="23"/>
        </w:rPr>
        <w:t xml:space="preserve">. </w:t>
      </w:r>
      <w:r>
        <w:rPr>
          <w:rFonts w:ascii="Courier New" w:hAnsi="Courier New" w:eastAsia="Courier New" w:cs="Courier New"/>
          <w:sz w:val="21"/>
          <w:shd w:val="clear" w:color="auto" w:fill="EEF2F7"/>
        </w:rPr>
        <w:t>for i in range(3):</w:t>
      </w:r>
      <w:r>
        <w:rPr>
          <w:sz w:val="23"/>
        </w:rPr>
        <w:t xml:space="preserve"> does them 3 times.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4" w:space="0" w:color="B8C4D9"/>
              <w:left w:val="single" w:sz="4" w:space="0" w:color="B8C4D9"/>
              <w:bottom w:val="single" w:sz="4" w:space="0" w:color="B8C4D9"/>
              <w:right w:val="single" w:sz="4" w:space="0" w:color="B8C4D9"/>
            </w:tcBorders>
          </w:tcPr>
          <w:p>
            <w:pPr>
              <w:spacing w:after="0" w:line="240" w:lineRule="auto" w:before="40"/>
            </w:pPr>
            <w:r>
              <w:rPr>
                <w:rFonts w:ascii="Courier New" w:hAnsi="Courier New" w:eastAsia="Courier New" w:cs="Courier New"/>
                <w:sz w:val="21"/>
              </w:rPr>
              <w:t>row = []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>for number in [2, 3]:            # outer loop: one pass for each number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 xml:space="preserve">    for i in range(number):      # inner loop: repeat that many times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 xml:space="preserve">        row.append(0)</w:t>
            </w:r>
          </w:p>
          <w:p>
            <w:pPr>
              <w:spacing w:after="4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>print(row)                       # [0, 0, 0, 0, 0]</w:t>
            </w:r>
          </w:p>
        </w:tc>
      </w:tr>
    </w:tbl>
    <w:p>
      <w:pPr>
        <w:spacing w:after="0" w:before="0" w:line="16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FFF4CC"/>
            <w:tcBorders>
              <w:top w:val="single" w:sz="4" w:space="0" w:color="E5C96A"/>
              <w:left w:val="single" w:sz="4" w:space="0" w:color="E5C96A"/>
              <w:bottom w:val="single" w:sz="4" w:space="0" w:color="E5C96A"/>
              <w:right w:val="single" w:sz="4" w:space="0" w:color="E5C96A"/>
            </w:tcBorders>
          </w:tcPr>
          <w:p>
            <w:pPr>
              <w:spacing w:after="40" w:before="40"/>
            </w:pPr>
            <w:r>
              <w:rPr>
                <w:b/>
                <w:sz w:val="22"/>
              </w:rPr>
              <w:t>Look for the shape.</w:t>
            </w:r>
            <w:r>
              <w:rPr>
                <w:sz w:val="22"/>
              </w:rPr>
              <w:t xml:space="preserve"> The inner loop is indented one step more than the outer loop. Anything you want to do once per number (not once per square) goes in the outer loop </w:t>
            </w:r>
            <w:r>
              <w:rPr>
                <w:i/>
                <w:sz w:val="22"/>
              </w:rPr>
              <w:t>after</w:t>
            </w:r>
            <w:r>
              <w:rPr>
                <w:sz w:val="22"/>
              </w:rPr>
              <w:t xml:space="preserve"> the inner loop.</w:t>
            </w:r>
          </w:p>
        </w:tc>
      </w:tr>
    </w:tbl>
    <w:p>
      <w:pPr>
        <w:spacing w:after="0" w:before="0" w:line="40" w:lineRule="exact"/>
        <w:rPr>
          <w:sz w:val="2"/>
        </w:rPr>
      </w:pPr>
    </w:p>
    <w:p>
      <w:pPr>
        <w:pageBreakBefore/>
        <w:tabs>
          <w:tab w:pos="10205" w:val="right"/>
        </w:tabs>
        <w:spacing w:after="0"/>
      </w:pPr>
      <w:r>
        <w:rPr>
          <w:b/>
          <w:color w:val="002D6A"/>
          <w:sz w:val="16"/>
        </w:rPr>
        <w:t>REFERENCE</w:t>
      </w:r>
      <w:r>
        <w:rPr>
          <w:b/>
          <w:i/>
          <w:color w:val="002D6A"/>
          <w:sz w:val="16"/>
        </w:rPr>
        <w:tab/>
        <w:t>reference</w:t>
      </w:r>
    </w:p>
    <w:p>
      <w:pPr>
        <w:keepNext/>
        <w:spacing w:after="0"/>
      </w:pPr>
      <w:r>
        <w:rPr>
          <w:b/>
          <w:color w:val="002D6A"/>
          <w:sz w:val="44"/>
        </w:rPr>
        <w:t>Worked example: the heart</w:t>
      </w:r>
    </w:p>
    <w:p>
      <w:pPr>
        <w:spacing w:after="120" w:before="0"/>
      </w:pPr>
      <w:r>
        <w:rPr>
          <w:sz w:val="19"/>
        </w:rPr>
        <w:t>One whole decode, planned in plain English and then traced step by step.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A </w:t>
            </w:r>
            <w:r>
              <w:rPr>
                <w:b/>
                <w:color w:val="FFFFFF"/>
                <w:sz w:val="22"/>
              </w:rPr>
              <w:t>The picture and its clues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515"/>
        <w:gridCol w:w="6691"/>
      </w:tblGrid>
      <w:t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jc w:val="left"/>
              <w:tblLook w:firstColumn="1" w:firstRow="1" w:lastColumn="0" w:lastRow="0" w:noHBand="0" w:noVBand="1" w:val="04A0"/>
              <w:tblLayout w:type="fixed"/>
              <w:tblW w:w="2835" w:type="dxa"/>
              <w:tblInd w:w="170" w:type="dxa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67"/>
              <w:gridCol w:w="567"/>
              <w:gridCol w:w="567"/>
              <w:gridCol w:w="567"/>
              <w:gridCol w:w="567"/>
            </w:tblGrid>
            <w:tr>
              <w:trPr>
                <w:trHeight w:val="567" w:hRule="exact"/>
              </w:trPr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</w:tr>
            <w:tr>
              <w:trPr>
                <w:trHeight w:val="567" w:hRule="exact"/>
              </w:trPr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  <w:shd w:val="clear" w:color="auto" w:fill="002D6A"/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  <w:tc>
                <w:tcPr>
                  <w:tcW w:type="dxa" w:w="567"/>
                  <w:tcBorders>
                    <w:top w:val="single" w:sz="4" w:space="0" w:color="8FA3C7"/>
                    <w:left w:val="single" w:sz="4" w:space="0" w:color="8FA3C7"/>
                    <w:bottom w:val="single" w:sz="4" w:space="0" w:color="8FA3C7"/>
                    <w:right w:val="single" w:sz="4" w:space="0" w:color="8FA3C7"/>
                  </w:tcBorders>
                </w:tcPr>
                <w:p>
                  <w:pPr>
                    <w:spacing w:line="40" w:lineRule="exact" w:after="0"/>
                  </w:pPr>
                </w:p>
              </w:tc>
            </w:tr>
          </w:tbl>
          <w:p>
            <w:pPr>
              <w:spacing w:after="0" w:before="0" w:line="40" w:lineRule="exact"/>
              <w:rPr>
                <w:sz w:val="2"/>
              </w:rPr>
            </w:pPr>
          </w:p>
        </w:tc>
        <w:tc>
          <w:tcPr>
            <w:tcW w:type="dxa" w:w="6690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jc w:val="left"/>
              <w:tblLook w:firstColumn="1" w:firstRow="1" w:lastColumn="0" w:lastRow="0" w:noHBand="0" w:noVBand="1" w:val="04A0"/>
              <w:tblLayout w:type="fixed"/>
              <w:tblW w:w="6350" w:type="dxa"/>
              <w:tblInd w:w="0" w:type="dxa"/>
              <w:tblCellMar>
                <w:top w:w="0" w:type="dxa"/>
                <w:left w:w="113" w:type="dxa"/>
                <w:bottom w:w="0" w:type="dxa"/>
                <w:right w:w="113" w:type="dxa"/>
              </w:tblCellMar>
            </w:tblPr>
            <w:tblGrid>
              <w:gridCol w:w="794"/>
              <w:gridCol w:w="2495"/>
              <w:gridCol w:w="3062"/>
            </w:tblGrid>
            <w:tr>
              <w:trPr>
                <w:trHeight w:val="369" w:hRule="atLeast"/>
              </w:trPr>
              <w:tc>
                <w:tcPr>
                  <w:tcW w:type="dxa" w:w="794"/>
                  <w:shd w:val="clear" w:color="auto" w:fill="002D6A"/>
                  <w:tcBorders>
                    <w:top w:val="single" w:sz="4" w:space="0" w:color="002D6A"/>
                    <w:left w:val="single" w:sz="4" w:space="0" w:color="002D6A"/>
                    <w:bottom w:val="single" w:sz="4" w:space="0" w:color="002D6A"/>
                    <w:right w:val="single" w:sz="4" w:space="0" w:color="002D6A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row</w:t>
                  </w:r>
                </w:p>
              </w:tc>
              <w:tc>
                <w:tcPr>
                  <w:tcW w:type="dxa" w:w="2494"/>
                  <w:shd w:val="clear" w:color="auto" w:fill="002D6A"/>
                  <w:tcBorders>
                    <w:top w:val="single" w:sz="4" w:space="0" w:color="002D6A"/>
                    <w:left w:val="single" w:sz="4" w:space="0" w:color="002D6A"/>
                    <w:bottom w:val="single" w:sz="4" w:space="0" w:color="002D6A"/>
                    <w:right w:val="single" w:sz="4" w:space="0" w:color="002D6A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clue</w:t>
                  </w:r>
                </w:p>
              </w:tc>
              <w:tc>
                <w:tcPr>
                  <w:tcW w:type="dxa" w:w="3061"/>
                  <w:shd w:val="clear" w:color="auto" w:fill="002D6A"/>
                  <w:tcBorders>
                    <w:top w:val="single" w:sz="4" w:space="0" w:color="002D6A"/>
                    <w:left w:val="single" w:sz="4" w:space="0" w:color="002D6A"/>
                    <w:bottom w:val="single" w:sz="4" w:space="0" w:color="002D6A"/>
                    <w:right w:val="single" w:sz="4" w:space="0" w:color="002D6A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row as a list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type="dxa" w:w="794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2494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hAnsi="Courier New" w:eastAsia="Courier New" w:cs="Courier New"/>
                      <w:sz w:val="21"/>
                    </w:rPr>
                    <w:t>1, 1, 1, 1, 1</w:t>
                  </w:r>
                </w:p>
              </w:tc>
              <w:tc>
                <w:tcPr>
                  <w:tcW w:type="dxa" w:w="3061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hAnsi="Courier New" w:eastAsia="Courier New" w:cs="Courier New"/>
                      <w:sz w:val="21"/>
                    </w:rPr>
                    <w:t>[0, 1, 0, 1, 0]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type="dxa" w:w="794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type="dxa" w:w="2494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hAnsi="Courier New" w:eastAsia="Courier New" w:cs="Courier New"/>
                      <w:sz w:val="21"/>
                    </w:rPr>
                    <w:t>0, 5</w:t>
                  </w:r>
                </w:p>
              </w:tc>
              <w:tc>
                <w:tcPr>
                  <w:tcW w:type="dxa" w:w="3061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hAnsi="Courier New" w:eastAsia="Courier New" w:cs="Courier New"/>
                      <w:sz w:val="21"/>
                    </w:rPr>
                    <w:t>[1, 1, 1, 1, 1]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type="dxa" w:w="794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20"/>
                    </w:rPr>
                    <w:t>3</w:t>
                  </w:r>
                </w:p>
              </w:tc>
              <w:tc>
                <w:tcPr>
                  <w:tcW w:type="dxa" w:w="2494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hAnsi="Courier New" w:eastAsia="Courier New" w:cs="Courier New"/>
                      <w:sz w:val="21"/>
                    </w:rPr>
                    <w:t>1, 3, 1</w:t>
                  </w:r>
                </w:p>
              </w:tc>
              <w:tc>
                <w:tcPr>
                  <w:tcW w:type="dxa" w:w="3061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hAnsi="Courier New" w:eastAsia="Courier New" w:cs="Courier New"/>
                      <w:sz w:val="21"/>
                    </w:rPr>
                    <w:t>[0, 1, 1, 1, 0]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type="dxa" w:w="794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sz w:val="20"/>
                    </w:rPr>
                    <w:t>4</w:t>
                  </w:r>
                </w:p>
              </w:tc>
              <w:tc>
                <w:tcPr>
                  <w:tcW w:type="dxa" w:w="2494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hAnsi="Courier New" w:eastAsia="Courier New" w:cs="Courier New"/>
                      <w:sz w:val="21"/>
                    </w:rPr>
                    <w:t>2, 1, 2</w:t>
                  </w:r>
                </w:p>
              </w:tc>
              <w:tc>
                <w:tcPr>
                  <w:tcW w:type="dxa" w:w="3061"/>
                  <w:tcBorders>
                    <w:top w:val="single" w:sz="4" w:space="0" w:color="5A6F94"/>
                    <w:left w:val="single" w:sz="4" w:space="0" w:color="5A6F94"/>
                    <w:bottom w:val="single" w:sz="4" w:space="0" w:color="5A6F94"/>
                    <w:right w:val="single" w:sz="4" w:space="0" w:color="5A6F94"/>
                  </w:tcBorders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urier New" w:hAnsi="Courier New" w:eastAsia="Courier New" w:cs="Courier New"/>
                      <w:sz w:val="21"/>
                    </w:rPr>
                    <w:t>[0, 0, 1, 0, 0]</w:t>
                  </w:r>
                </w:p>
              </w:tc>
            </w:tr>
          </w:tbl>
          <w:p>
            <w:pPr>
              <w:spacing w:after="0" w:before="0" w:line="40" w:lineRule="exact"/>
              <w:rPr>
                <w:sz w:val="2"/>
              </w:rPr>
            </w:pP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160" w:before="0"/>
      </w:pPr>
      <w:r>
        <w:rPr>
          <w:sz w:val="23"/>
        </w:rPr>
        <w:t xml:space="preserve">Row 2 starts with </w:t>
      </w:r>
      <w:r>
        <w:rPr>
          <w:rFonts w:ascii="Courier New" w:hAnsi="Courier New" w:eastAsia="Courier New" w:cs="Courier New"/>
          <w:sz w:val="21"/>
          <w:shd w:val="clear" w:color="auto" w:fill="EEF2F7"/>
        </w:rPr>
        <w:t>0</w:t>
      </w:r>
      <w:r>
        <w:rPr>
          <w:sz w:val="23"/>
        </w:rPr>
        <w:t>: zero blanks, so the row starts coloured. Our job is to go from the clue back to the row.</w:t>
      </w: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B </w:t>
            </w:r>
            <w:r>
              <w:rPr>
                <w:b/>
                <w:color w:val="FFFFFF"/>
                <w:sz w:val="22"/>
              </w:rPr>
              <w:t>Plan it in pseudocode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2F7"/>
            <w:tcBorders>
              <w:top w:val="single" w:sz="4" w:space="0" w:color="B8C4D9"/>
              <w:left w:val="single" w:sz="4" w:space="0" w:color="B8C4D9"/>
              <w:bottom w:val="single" w:sz="4" w:space="0" w:color="B8C4D9"/>
              <w:right w:val="single" w:sz="4" w:space="0" w:color="B8C4D9"/>
            </w:tcBorders>
          </w:tcPr>
          <w:p>
            <w:pPr>
              <w:spacing w:after="0" w:line="240" w:lineRule="auto" w:before="40"/>
            </w:pPr>
            <w:r>
              <w:rPr>
                <w:rFonts w:ascii="Courier New" w:hAnsi="Courier New" w:eastAsia="Courier New" w:cs="Courier New"/>
                <w:sz w:val="21"/>
              </w:rPr>
              <w:t>picture = empty list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>FOR each clue in the clues:                 &lt;- outer loop: one row at a time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 xml:space="preserve">    row = empty list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 xml:space="preserve">    colour = 0   (blank)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 xml:space="preserve">    FOR each number in the clue:            &lt;- inner loop: one number at a time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 xml:space="preserve">        add that many of colour to the row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 xml:space="preserve">        swap colour   (0 to 1, 1 to 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 xml:space="preserve">    add the row to the picture</w:t>
            </w:r>
          </w:p>
          <w:p>
            <w:pPr>
              <w:spacing w:after="40" w:line="240" w:lineRule="auto"/>
            </w:pPr>
            <w:r>
              <w:rPr>
                <w:rFonts w:ascii="Courier New" w:hAnsi="Courier New" w:eastAsia="Courier New" w:cs="Courier New"/>
                <w:sz w:val="21"/>
              </w:rPr>
              <w:t>RETURN the picture</w:t>
            </w:r>
          </w:p>
        </w:tc>
      </w:tr>
    </w:tbl>
    <w:p>
      <w:pPr>
        <w:spacing w:after="0" w:before="0" w:line="20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0206"/>
      </w:tblGrid>
      <w:tr>
        <w:trPr>
          <w:trHeight w:val="425" w:hRule="atLeast"/>
        </w:trPr>
        <w:tc>
          <w:tcPr>
            <w:tcW w:type="dxa" w:w="10205"/>
            <w:shd w:val="clear" w:color="auto" w:fill="002D6A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2"/>
              </w:rPr>
              <w:t xml:space="preserve">C </w:t>
            </w:r>
            <w:r>
              <w:rPr>
                <w:b/>
                <w:color w:val="FFFFFF"/>
                <w:sz w:val="22"/>
              </w:rPr>
              <w:t xml:space="preserve">Step through row 3: the clue </w:t>
            </w:r>
            <w:r>
              <w:rPr>
                <w:rFonts w:ascii="Courier New" w:hAnsi="Courier New" w:eastAsia="Courier New" w:cs="Courier New"/>
                <w:b/>
                <w:color w:val="FFFFFF"/>
                <w:sz w:val="20"/>
              </w:rPr>
              <w:t>[1, 3, 1]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tbl>
      <w:tblPr>
        <w:jc w:val="left"/>
        <w:tblLook w:firstColumn="1" w:firstRow="1" w:lastColumn="0" w:lastRow="0" w:noHBand="0" w:noVBand="1" w:val="04A0"/>
        <w:tblLayout w:type="fixed"/>
        <w:tblW w:w="10206" w:type="dxa"/>
        <w:tblInd w:w="0" w:type="dxa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474"/>
        <w:gridCol w:w="1474"/>
        <w:gridCol w:w="2835"/>
        <w:gridCol w:w="4423"/>
      </w:tblGrid>
      <w:tr>
        <w:trPr>
          <w:trHeight w:val="369" w:hRule="atLeast"/>
        </w:trPr>
        <w:tc>
          <w:tcPr>
            <w:tcW w:type="dxa" w:w="1474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1474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835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add to the row</w:t>
            </w:r>
          </w:p>
        </w:tc>
        <w:tc>
          <w:tcPr>
            <w:tcW w:type="dxa" w:w="4422"/>
            <w:shd w:val="clear" w:color="auto" w:fill="002D6A"/>
            <w:tcBorders>
              <w:top w:val="single" w:sz="4" w:space="0" w:color="002D6A"/>
              <w:left w:val="single" w:sz="4" w:space="0" w:color="002D6A"/>
              <w:bottom w:val="single" w:sz="4" w:space="0" w:color="002D6A"/>
              <w:right w:val="single" w:sz="4" w:space="0" w:color="002D6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row so far</w:t>
            </w:r>
          </w:p>
        </w:tc>
      </w:tr>
      <w:tr>
        <w:trPr>
          <w:trHeight w:val="482" w:hRule="atLeast"/>
        </w:trPr>
        <w:tc>
          <w:tcPr>
            <w:tcW w:type="dxa" w:w="147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start</w:t>
            </w:r>
          </w:p>
        </w:tc>
        <w:tc>
          <w:tcPr>
            <w:tcW w:type="dxa" w:w="147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1"/>
              </w:rPr>
              <w:t>nothing</w:t>
            </w:r>
          </w:p>
        </w:tc>
        <w:tc>
          <w:tcPr>
            <w:tcW w:type="dxa" w:w="442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1"/>
              </w:rPr>
              <w:t>[ ]</w:t>
            </w:r>
          </w:p>
        </w:tc>
      </w:tr>
      <w:tr>
        <w:trPr>
          <w:trHeight w:val="482" w:hRule="atLeast"/>
        </w:trPr>
        <w:tc>
          <w:tcPr>
            <w:tcW w:type="dxa" w:w="147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1"/>
              </w:rPr>
              <w:t>[0]</w:t>
            </w:r>
          </w:p>
        </w:tc>
        <w:tc>
          <w:tcPr>
            <w:tcW w:type="dxa" w:w="442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1"/>
              </w:rPr>
              <w:t>[0]</w:t>
            </w:r>
          </w:p>
        </w:tc>
      </w:tr>
      <w:tr>
        <w:trPr>
          <w:trHeight w:val="482" w:hRule="atLeast"/>
        </w:trPr>
        <w:tc>
          <w:tcPr>
            <w:tcW w:type="dxa" w:w="147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1"/>
              </w:rPr>
              <w:t>[1, 1, 1]</w:t>
            </w:r>
          </w:p>
        </w:tc>
        <w:tc>
          <w:tcPr>
            <w:tcW w:type="dxa" w:w="442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1"/>
              </w:rPr>
              <w:t>[0, 1, 1, 1]</w:t>
            </w:r>
          </w:p>
        </w:tc>
      </w:tr>
      <w:tr>
        <w:trPr>
          <w:trHeight w:val="482" w:hRule="atLeast"/>
        </w:trPr>
        <w:tc>
          <w:tcPr>
            <w:tcW w:type="dxa" w:w="147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835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1"/>
              </w:rPr>
              <w:t>[0]</w:t>
            </w:r>
          </w:p>
        </w:tc>
        <w:tc>
          <w:tcPr>
            <w:tcW w:type="dxa" w:w="4422"/>
            <w:tcBorders>
              <w:top w:val="single" w:sz="4" w:space="0" w:color="5A6F94"/>
              <w:left w:val="single" w:sz="4" w:space="0" w:color="5A6F94"/>
              <w:bottom w:val="single" w:sz="4" w:space="0" w:color="5A6F94"/>
              <w:right w:val="single" w:sz="4" w:space="0" w:color="5A6F9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 w:eastAsia="Courier New" w:cs="Courier New"/>
                <w:sz w:val="21"/>
              </w:rPr>
              <w:t>[0, 1, 1, 1, 0]</w:t>
            </w:r>
          </w:p>
        </w:tc>
      </w:tr>
    </w:tbl>
    <w:p>
      <w:pPr>
        <w:spacing w:after="0" w:before="0" w:line="80" w:lineRule="exact"/>
        <w:rPr>
          <w:sz w:val="2"/>
        </w:rPr>
      </w:pPr>
    </w:p>
    <w:p>
      <w:pPr>
        <w:spacing w:after="0" w:before="0"/>
      </w:pPr>
      <w:r>
        <w:rPr>
          <w:sz w:val="23"/>
        </w:rPr>
        <w:t xml:space="preserve">Colour is swapped after each number. The finished row is row 3 of the heart. Now the </w:t>
      </w:r>
      <w:r>
        <w:rPr>
          <w:i/>
          <w:sz w:val="23"/>
        </w:rPr>
        <w:t>outer</w:t>
      </w:r>
      <w:r>
        <w:rPr>
          <w:sz w:val="23"/>
        </w:rPr>
        <w:t xml:space="preserve"> loop does the same for each of the four clues and adds each row to the picture. </w:t>
      </w:r>
      <w:r>
        <w:rPr>
          <w:b/>
          <w:sz w:val="23"/>
        </w:rPr>
        <w:t>Outer loop: one row at a time. Inner loop: one number at a time.</w:t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061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0610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1906" w:h="16838"/>
      <w:pgMar w:top="737" w:right="850" w:bottom="850" w:left="85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8"/>
      </w:rPr>
      <w:t xml:space="preserve">Cryptography Challenge  |  page </w:t>
    </w:r>
    <w:r>
      <w:rPr>
        <w:color w:val="7070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707070"/>
        <w:sz w:val="18"/>
      </w:rPr>
      <w:t xml:space="preserve"> of </w:t>
    </w:r>
    <w:r>
      <w:rPr>
        <w:color w:val="70707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Cryptography Challenge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