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D6A"/>
          <w:sz w:val="52"/>
        </w:rPr>
        <w:t>Guessing π with Random Darts</w:t>
      </w:r>
    </w:p>
    <w:p>
      <w:r>
        <w:rPr>
          <w:sz w:val="24"/>
        </w:rPr>
        <w:t>Work through this on your own. You will find the value of π using nothing but random numbers and Python. About 45 minutes.</w:t>
      </w:r>
    </w:p>
    <w:p>
      <w:r>
        <w:t>Name: ______________________________</w:t>
        <w:tab/>
        <w:t>Class: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CC"/>
          </w:tcPr>
          <w:p>
            <w:r>
              <w:rPr>
                <w:b/>
                <w:sz w:val="21"/>
              </w:rPr>
              <w:t>You need:</w:t>
            </w:r>
            <w:r>
              <w:rPr>
                <w:sz w:val="21"/>
              </w:rPr>
              <w:t xml:space="preserve"> Spyder (or any Python editor). Type your code into a new file and press Run. You only need </w:t>
            </w:r>
            <w:r>
              <w:rPr>
                <w:rFonts w:ascii="Courier New" w:hAnsi="Courier New" w:eastAsia="Courier New"/>
                <w:sz w:val="21"/>
              </w:rPr>
              <w:t>import random</w:t>
            </w:r>
            <w:r>
              <w:rPr>
                <w:sz w:val="21"/>
              </w:rPr>
              <w:t>. Work through the Parts in order and tick them off at the end.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1   The question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  </w:t>
      </w:r>
      <w:r>
        <w:t xml:space="preserve">How could you find out the value of π </w:t>
      </w:r>
      <w:r>
        <w:rPr>
          <w:b/>
        </w:rPr>
        <w:t>without</w:t>
      </w:r>
      <w:r>
        <w:t xml:space="preserve"> already knowing it? Write down one idea.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1361" w:hRule="exact"/>
        </w:trPr>
        <w:tc>
          <w:tcPr>
            <w:tcW w:type="dxa" w:w="9866"/>
            <w:shd w:val="clear" w:color="auto" w:fill="FFFFFF"/>
          </w:tcPr>
          <w:p/>
        </w:tc>
      </w:tr>
    </w:tbl>
    <w:p>
      <w:pPr>
        <w:spacing w:after="0" w:line="80" w:lineRule="exact"/>
      </w:pPr>
    </w:p>
    <w:p>
      <w:r>
        <w:t xml:space="preserve">Today you will do it with a dartboard, random numbers and Python. π ≈ 3.14159… and its digits never end, so any method only gives an </w:t>
      </w:r>
      <w:r>
        <w:rPr>
          <w:b/>
        </w:rPr>
        <w:t>estimate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2   What is π? The maths first</w:t>
            </w:r>
          </w:p>
        </w:tc>
      </w:tr>
    </w:tbl>
    <w:p>
      <w:pPr>
        <w:spacing w:after="0" w:line="80" w:lineRule="exact"/>
      </w:pPr>
    </w:p>
    <w:p>
      <w:r>
        <w:t xml:space="preserve">π is in every circle's area: </w:t>
      </w:r>
      <w:r>
        <w:rPr>
          <w:b/>
        </w:rPr>
        <w:t>area = π × r²</w:t>
      </w:r>
      <w:r>
        <w:t>. Here is a circle with radius 1 inside a square that is 2 wide and 2 tall.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5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-in-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2D6A"/>
        </w:rPr>
        <w:t xml:space="preserve">Q2  </w:t>
      </w:r>
      <w:r>
        <w:t xml:space="preserve">Area of the circle (r = 1): π × 1² = </w:t>
      </w:r>
      <w:r>
        <w:t>______</w:t>
      </w:r>
      <w:r>
        <w:t xml:space="preserve">   Area of the square: 2 × 2 = </w:t>
      </w:r>
      <w:r>
        <w:t>______</w:t>
      </w:r>
    </w:p>
    <w:p>
      <w:r>
        <w:rPr>
          <w:b/>
          <w:color w:val="002D6A"/>
        </w:rPr>
        <w:t xml:space="preserve">Q3  </w:t>
      </w:r>
      <w:r>
        <w:t xml:space="preserve">Imagine throwing darts at random so they land evenly over the square. The fraction that land inside the circle is circle area ÷ square area = </w:t>
      </w:r>
      <w:r>
        <w:t>____</w:t>
      </w:r>
      <w:r>
        <w:t xml:space="preserve"> ÷ </w:t>
      </w:r>
      <w:r>
        <w:t>____</w:t>
      </w:r>
    </w:p>
    <w:p>
      <w:r>
        <w:rPr>
          <w:b/>
          <w:color w:val="002D6A"/>
        </w:rPr>
        <w:t xml:space="preserve">Q4  </w:t>
      </w:r>
      <w:r>
        <w:t xml:space="preserve">If π ÷ 4 ≈ 0.785, about how many out of 1000 darts land inside the circle? </w:t>
      </w:r>
      <w:r>
        <w:t>_______</w:t>
      </w:r>
    </w:p>
    <w:p>
      <w:r>
        <w:t xml:space="preserve">The four quarters of the picture are identical, so we only need </w:t>
      </w:r>
      <w:r>
        <w:rPr>
          <w:b/>
        </w:rPr>
        <w:t>one</w:t>
      </w:r>
      <w:r>
        <w:t>. Our dartboard is the top-right quarter: a square 1 wide and 1 tall, with a quarter circle of radius 1 whose centre is the bottom-left corner.</w:t>
      </w:r>
    </w:p>
    <w:p>
      <w:r>
        <w:rPr>
          <w:b/>
          <w:color w:val="002D6A"/>
        </w:rPr>
        <w:t xml:space="preserve">Q5  </w:t>
      </w:r>
      <w:r>
        <w:t xml:space="preserve">Area of the 1 by 1 square: </w:t>
      </w:r>
      <w:r>
        <w:t>____</w:t>
      </w:r>
      <w:r>
        <w:t xml:space="preserve">   Area of the quarter circle: ¼ × π × 1² = </w:t>
      </w:r>
      <w:r>
        <w:t>______</w:t>
      </w:r>
      <w:r>
        <w:t>. So the fraction inside is still π ÷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3   Random numbers in Python</w:t>
            </w:r>
          </w:p>
        </w:tc>
      </w:tr>
    </w:tbl>
    <w:p>
      <w:pPr>
        <w:spacing w:after="0" w:line="80" w:lineRule="exact"/>
      </w:pPr>
    </w:p>
    <w:p>
      <w:r>
        <w:t>Type these two lines into the console (bottom right in Spyder), one at a 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2F7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import random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random.random()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Q6  </w:t>
      </w:r>
      <w:r>
        <w:t xml:space="preserve">Run </w:t>
      </w:r>
      <w:r>
        <w:rPr>
          <w:rFonts w:ascii="Courier New" w:hAnsi="Courier New" w:eastAsia="Courier New"/>
        </w:rPr>
        <w:t>random.random()</w:t>
      </w:r>
      <w:r>
        <w:t xml:space="preserve"> three times. Write the numbers you get: </w:t>
      </w:r>
      <w:r>
        <w:t>_______</w:t>
      </w:r>
      <w:r>
        <w:t xml:space="preserve"> </w:t>
      </w:r>
      <w:r>
        <w:t>_______</w:t>
      </w:r>
      <w:r>
        <w:t xml:space="preserve"> </w:t>
      </w:r>
      <w:r>
        <w:t>_______</w:t>
      </w:r>
    </w:p>
    <w:p>
      <w:r>
        <w:rPr>
          <w:b/>
          <w:color w:val="002D6A"/>
        </w:rPr>
        <w:t xml:space="preserve">Q7  </w:t>
      </w:r>
      <w:r>
        <w:t xml:space="preserve">Every number you got is between </w:t>
      </w:r>
      <w:r>
        <w:t>____</w:t>
      </w:r>
      <w:r>
        <w:t xml:space="preserve"> and </w:t>
      </w:r>
      <w:r>
        <w:t>____</w:t>
      </w:r>
      <w:r>
        <w:t>.</w:t>
      </w:r>
    </w:p>
    <w:p>
      <w:r>
        <w:rPr>
          <w:rFonts w:ascii="Courier New" w:hAnsi="Courier New" w:eastAsia="Courier New"/>
        </w:rPr>
        <w:t>random.random()</w:t>
      </w:r>
      <w:r>
        <w:t xml:space="preserve"> is </w:t>
      </w:r>
      <w:r>
        <w:rPr>
          <w:b/>
        </w:rPr>
        <w:t>uniform</w:t>
      </w:r>
      <w:r>
        <w:t>: every value from 0 to 1 is equally likely. So if we use one random number for x and another for y, the dart lands evenly anywhere in the square.</w:t>
      </w:r>
    </w:p>
    <w:p>
      <w:r>
        <w:rPr>
          <w:b/>
          <w:color w:val="002D6A"/>
        </w:rPr>
        <w:t xml:space="preserve">Q8  </w:t>
      </w:r>
      <w:r>
        <w:t>Why would our π come out wrong if the darts bunched up in one corner? Write one sentence.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1361" w:hRule="exact"/>
        </w:trPr>
        <w:tc>
          <w:tcPr>
            <w:tcW w:type="dxa" w:w="9866"/>
            <w:shd w:val="clear" w:color="auto" w:fill="FFFFFF"/>
          </w:tcPr>
          <w:p/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4   Throw one dart</w:t>
            </w:r>
          </w:p>
        </w:tc>
      </w:tr>
    </w:tbl>
    <w:p>
      <w:pPr>
        <w:spacing w:after="0" w:line="80" w:lineRule="exact"/>
      </w:pPr>
    </w:p>
    <w:p>
      <w:r>
        <w:t>Type this into a new file and run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2F7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import random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x = random.random()  # how far across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y = random.random()  # how far up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print(x, y)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Q9  </w:t>
      </w:r>
      <w:r>
        <w:t>Run it three times. Write each x and y in the table, then mark each dart with a cross on the dartboard.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Dart</w:t>
            </w:r>
          </w:p>
        </w:tc>
        <w:tc>
          <w:tcPr>
            <w:tcW w:type="dxa" w:w="226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x</w:t>
            </w:r>
          </w:p>
        </w:tc>
        <w:tc>
          <w:tcPr>
            <w:tcW w:type="dxa" w:w="226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y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rPr>
          <w:trHeight w:val="567"/>
        </w:trPr>
        <w:tc>
          <w:tcPr>
            <w:tcW w:type="dxa" w:w="1134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rPr>
          <w:trHeight w:val="567"/>
        </w:trPr>
        <w:tc>
          <w:tcPr>
            <w:tcW w:type="dxa" w:w="1134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spacing w:after="0" w:line="8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2263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t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5   Is the dart inside?</w:t>
            </w:r>
          </w:p>
        </w:tc>
      </w:tr>
    </w:tbl>
    <w:p>
      <w:pPr>
        <w:spacing w:after="0" w:line="80" w:lineRule="exact"/>
      </w:pPr>
    </w:p>
    <w:p>
      <w:r>
        <w:t xml:space="preserve">A dart is </w:t>
      </w:r>
      <w:r>
        <w:rPr>
          <w:b/>
        </w:rPr>
        <w:t>inside</w:t>
      </w:r>
      <w:r>
        <w:t xml:space="preserve"> if its distance from the bottom-left corner is at most r = 1. By Pythagoras, the distance is </w:t>
      </w:r>
      <w:r>
        <w:t>√(x²+y²)</w:t>
      </w:r>
      <w:r>
        <w:t>. Fill in the steps: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1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969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Maths</w:t>
            </w:r>
          </w:p>
        </w:tc>
      </w:tr>
      <w:tr>
        <w:trPr>
          <w:trHeight w:val="454"/>
        </w:trPr>
        <w:tc>
          <w:tcPr>
            <w:tcW w:type="dxa" w:w="3118"/>
          </w:tcPr>
          <w:p>
            <w:r>
              <w:rPr>
                <w:sz w:val="21"/>
              </w:rPr>
              <w:t>inside means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distance ≤ r</w:t>
            </w:r>
          </w:p>
        </w:tc>
      </w:tr>
      <w:tr>
        <w:trPr>
          <w:trHeight w:val="454"/>
        </w:trPr>
        <w:tc>
          <w:tcPr>
            <w:tcW w:type="dxa" w:w="3118"/>
          </w:tcPr>
          <w:p>
            <w:r>
              <w:rPr>
                <w:sz w:val="21"/>
              </w:rPr>
              <w:t>square both sides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 xml:space="preserve">x² + y² ≤ </w:t>
            </w:r>
            <w:r>
              <w:rPr>
                <w:sz w:val="21"/>
              </w:rPr>
              <w:t>____</w:t>
            </w:r>
          </w:p>
        </w:tc>
      </w:tr>
      <w:tr>
        <w:trPr>
          <w:trHeight w:val="454"/>
        </w:trPr>
        <w:tc>
          <w:tcPr>
            <w:tcW w:type="dxa" w:w="3118"/>
          </w:tcPr>
          <w:p>
            <w:r>
              <w:rPr>
                <w:sz w:val="21"/>
              </w:rPr>
              <w:t xml:space="preserve">r = 1, and 1² = </w:t>
            </w:r>
            <w:r>
              <w:rPr>
                <w:sz w:val="21"/>
              </w:rPr>
              <w:t>___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 xml:space="preserve">x² + y² ≤ </w:t>
            </w:r>
            <w:r>
              <w:rPr>
                <w:sz w:val="21"/>
              </w:rPr>
              <w:t>____</w:t>
            </w:r>
          </w:p>
        </w:tc>
      </w:tr>
      <w:tr>
        <w:trPr>
          <w:trHeight w:val="454"/>
        </w:trPr>
        <w:tc>
          <w:tcPr>
            <w:tcW w:type="dxa" w:w="3118"/>
          </w:tcPr>
          <w:p>
            <w:r>
              <w:rPr>
                <w:sz w:val="21"/>
              </w:rPr>
              <w:t>in Python</w:t>
            </w:r>
          </w:p>
        </w:tc>
        <w:tc>
          <w:tcPr>
            <w:tcW w:type="dxa" w:w="3969"/>
          </w:tcPr>
          <w:p>
            <w:r>
              <w:rPr>
                <w:rFonts w:ascii="Courier New" w:hAnsi="Courier New" w:eastAsia="Courier New"/>
                <w:sz w:val="21"/>
              </w:rPr>
              <w:t xml:space="preserve">x*x + y*y &lt;= </w:t>
            </w:r>
            <w:r>
              <w:rPr>
                <w:sz w:val="21"/>
              </w:rPr>
              <w:t>____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CC"/>
          </w:tcPr>
          <w:p>
            <w:r>
              <w:rPr>
                <w:sz w:val="21"/>
              </w:rPr>
              <w:t xml:space="preserve">In Python, </w:t>
            </w:r>
            <w:r>
              <w:rPr>
                <w:rFonts w:ascii="Courier New" w:hAnsi="Courier New" w:eastAsia="Courier New"/>
                <w:sz w:val="21"/>
              </w:rPr>
              <w:t>x^2</w:t>
            </w:r>
            <w:r>
              <w:rPr>
                <w:sz w:val="21"/>
              </w:rPr>
              <w:t xml:space="preserve"> does </w:t>
            </w:r>
            <w:r>
              <w:rPr>
                <w:b/>
                <w:sz w:val="21"/>
              </w:rPr>
              <w:t>not</w:t>
            </w:r>
            <w:r>
              <w:rPr>
                <w:sz w:val="21"/>
              </w:rPr>
              <w:t xml:space="preserve"> square x. Write </w:t>
            </w:r>
            <w:r>
              <w:rPr>
                <w:rFonts w:ascii="Courier New" w:hAnsi="Courier New" w:eastAsia="Courier New"/>
                <w:sz w:val="21"/>
              </w:rPr>
              <w:t>x*x</w:t>
            </w:r>
            <w:r>
              <w:rPr>
                <w:sz w:val="21"/>
              </w:rPr>
              <w:t xml:space="preserve"> (or </w:t>
            </w:r>
            <w:r>
              <w:rPr>
                <w:rFonts w:ascii="Courier New" w:hAnsi="Courier New" w:eastAsia="Courier New"/>
                <w:sz w:val="21"/>
              </w:rPr>
              <w:t>x**2</w:t>
            </w:r>
            <w:r>
              <w:rPr>
                <w:sz w:val="21"/>
              </w:rPr>
              <w:t>).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Q10  </w:t>
      </w:r>
      <w:r>
        <w:t>Work out each dart by hand. Dart 1 is done for you. Use the rule: inside if x*x + y*y is 1 or less.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907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Dart</w:t>
            </w:r>
          </w:p>
        </w:tc>
        <w:tc>
          <w:tcPr>
            <w:tcW w:type="dxa" w:w="1134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x</w:t>
            </w:r>
          </w:p>
        </w:tc>
        <w:tc>
          <w:tcPr>
            <w:tcW w:type="dxa" w:w="1134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y</w:t>
            </w:r>
          </w:p>
        </w:tc>
        <w:tc>
          <w:tcPr>
            <w:tcW w:type="dxa" w:w="226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x*x + y*y</w:t>
            </w:r>
          </w:p>
        </w:tc>
        <w:tc>
          <w:tcPr>
            <w:tcW w:type="dxa" w:w="260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Inside or outside?</w:t>
            </w:r>
          </w:p>
        </w:tc>
      </w:tr>
      <w:tr>
        <w:trPr>
          <w:trHeight w:val="567"/>
        </w:trPr>
        <w:tc>
          <w:tcPr>
            <w:tcW w:type="dxa" w:w="907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0.6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0.5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0.61</w:t>
            </w:r>
          </w:p>
        </w:tc>
        <w:tc>
          <w:tcPr>
            <w:tcW w:type="dxa" w:w="2608"/>
          </w:tcPr>
          <w:p>
            <w:r>
              <w:rPr>
                <w:sz w:val="21"/>
              </w:rPr>
              <w:t>inside</w:t>
            </w:r>
          </w:p>
        </w:tc>
      </w:tr>
      <w:tr>
        <w:trPr>
          <w:trHeight w:val="567"/>
        </w:trPr>
        <w:tc>
          <w:tcPr>
            <w:tcW w:type="dxa" w:w="907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0.9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0.8</w:t>
            </w:r>
          </w:p>
        </w:tc>
        <w:tc>
          <w:tcPr>
            <w:tcW w:type="dxa" w:w="2268"/>
          </w:tcPr>
          <w:p/>
        </w:tc>
        <w:tc>
          <w:tcPr>
            <w:tcW w:type="dxa" w:w="2608"/>
          </w:tcPr>
          <w:p/>
        </w:tc>
      </w:tr>
      <w:tr>
        <w:trPr>
          <w:trHeight w:val="567"/>
        </w:trPr>
        <w:tc>
          <w:tcPr>
            <w:tcW w:type="dxa" w:w="907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0.3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0.7</w:t>
            </w:r>
          </w:p>
        </w:tc>
        <w:tc>
          <w:tcPr>
            <w:tcW w:type="dxa" w:w="2268"/>
          </w:tcPr>
          <w:p/>
        </w:tc>
        <w:tc>
          <w:tcPr>
            <w:tcW w:type="dxa" w:w="2608"/>
          </w:tcPr>
          <w:p/>
        </w:tc>
      </w:tr>
      <w:tr>
        <w:trPr>
          <w:trHeight w:val="567"/>
        </w:trPr>
        <w:tc>
          <w:tcPr>
            <w:tcW w:type="dxa" w:w="907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0.2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0.95</w:t>
            </w:r>
          </w:p>
        </w:tc>
        <w:tc>
          <w:tcPr>
            <w:tcW w:type="dxa" w:w="2268"/>
          </w:tcPr>
          <w:p/>
        </w:tc>
        <w:tc>
          <w:tcPr>
            <w:tcW w:type="dxa" w:w="2608"/>
          </w:tcPr>
          <w:p/>
        </w:tc>
      </w:tr>
      <w:tr>
        <w:trPr>
          <w:trHeight w:val="567"/>
        </w:trPr>
        <w:tc>
          <w:tcPr>
            <w:tcW w:type="dxa" w:w="907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0.95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0.4</w:t>
            </w:r>
          </w:p>
        </w:tc>
        <w:tc>
          <w:tcPr>
            <w:tcW w:type="dxa" w:w="2268"/>
          </w:tcPr>
          <w:p/>
        </w:tc>
        <w:tc>
          <w:tcPr>
            <w:tcW w:type="dxa" w:w="2608"/>
          </w:tcPr>
          <w:p/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6   Your turn: inside or outside in code</w:t>
            </w:r>
          </w:p>
        </w:tc>
      </w:tr>
    </w:tbl>
    <w:p>
      <w:pPr>
        <w:spacing w:after="0" w:line="80" w:lineRule="exact"/>
      </w:pPr>
    </w:p>
    <w:p>
      <w:r>
        <w:t xml:space="preserve">Fill in the two blanks, then type it in and run it </w:t>
      </w:r>
      <w:r>
        <w:rPr>
          <w:b/>
        </w:rPr>
        <w:t>five</w:t>
      </w:r>
      <w:r>
        <w:t xml:space="preserve"> 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2F7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import random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x = random.random()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y = random.random()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if </w:t>
            </w:r>
            <w:r>
              <w:rPr>
                <w:rFonts w:ascii="Courier New" w:hAnsi="Courier New" w:eastAsia="Courier New"/>
                <w:sz w:val="21"/>
              </w:rPr>
              <w:t>_______________</w:t>
            </w:r>
            <w:r>
              <w:rPr>
                <w:rFonts w:ascii="Courier New" w:hAnsi="Courier New" w:eastAsia="Courier New"/>
                <w:sz w:val="21"/>
              </w:rPr>
              <w:t>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    print("inside!")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else: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    print("</w:t>
            </w:r>
            <w:r>
              <w:rPr>
                <w:rFonts w:ascii="Courier New" w:hAnsi="Courier New" w:eastAsia="Courier New"/>
                <w:sz w:val="21"/>
              </w:rPr>
              <w:t>_______</w:t>
            </w:r>
            <w:r>
              <w:rPr>
                <w:rFonts w:ascii="Courier New" w:hAnsi="Courier New" w:eastAsia="Courier New"/>
                <w:sz w:val="21"/>
              </w:rPr>
              <w:t>")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Q11  </w:t>
      </w:r>
      <w:r>
        <w:t xml:space="preserve">Out of your 5 runs, how many said inside? </w:t>
      </w:r>
      <w:r>
        <w:t>_____</w:t>
      </w:r>
      <w:r>
        <w:t xml:space="preserve">   About how many would you expect? </w:t>
      </w:r>
      <w:r>
        <w:t>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4F6"/>
          </w:tcPr>
          <w:p>
            <w:r>
              <w:rPr>
                <w:sz w:val="20"/>
              </w:rPr>
              <w:t xml:space="preserve">Hints (try it without them first). </w:t>
            </w:r>
            <w:r>
              <w:rPr>
                <w:b/>
                <w:sz w:val="20"/>
              </w:rPr>
              <w:t>Stretch:</w:t>
            </w:r>
            <w:r>
              <w:rPr>
                <w:sz w:val="20"/>
              </w:rPr>
              <w:t xml:space="preserve"> use a </w:t>
            </w:r>
            <w:r>
              <w:rPr>
                <w:rFonts w:ascii="Courier New" w:hAnsi="Courier New" w:eastAsia="Courier New"/>
                <w:sz w:val="20"/>
              </w:rPr>
              <w:t>for</w:t>
            </w:r>
            <w:r>
              <w:rPr>
                <w:sz w:val="20"/>
              </w:rPr>
              <w:t xml:space="preserve"> loop to throw 10 darts. Hint 1: the first line is </w:t>
            </w:r>
            <w:r>
              <w:rPr>
                <w:rFonts w:ascii="Courier New" w:hAnsi="Courier New" w:eastAsia="Courier New"/>
                <w:sz w:val="20"/>
              </w:rPr>
              <w:t>for i in range(10):</w:t>
            </w:r>
            <w:r>
              <w:rPr>
                <w:sz w:val="20"/>
              </w:rPr>
              <w:t>. Hint 2: everything you want repeated is indented underneath it.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7   Count 10,000 darts</w:t>
            </w:r>
          </w:p>
        </w:tc>
      </w:tr>
    </w:tbl>
    <w:p>
      <w:pPr>
        <w:spacing w:after="0" w:line="80" w:lineRule="exact"/>
      </w:pPr>
    </w:p>
    <w:p>
      <w:r>
        <w:t xml:space="preserve">Now throw lots of darts and </w:t>
      </w:r>
      <w:r>
        <w:rPr>
          <w:b/>
        </w:rPr>
        <w:t>count</w:t>
      </w:r>
      <w:r>
        <w:t xml:space="preserve"> the ones that land inside. </w:t>
      </w:r>
      <w:r>
        <w:rPr>
          <w:rFonts w:ascii="Courier New" w:hAnsi="Courier New" w:eastAsia="Courier New"/>
        </w:rPr>
        <w:t>inside = inside + 1</w:t>
      </w:r>
      <w:r>
        <w:t xml:space="preserve"> adds one to the count. Fill in the three blanks and run it three 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2F7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import random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total = </w:t>
            </w:r>
            <w:r>
              <w:rPr>
                <w:rFonts w:ascii="Courier New" w:hAnsi="Courier New" w:eastAsia="Courier New"/>
                <w:sz w:val="21"/>
              </w:rPr>
              <w:t>______</w:t>
            </w: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inside = </w:t>
            </w:r>
            <w:r>
              <w:rPr>
                <w:rFonts w:ascii="Courier New" w:hAnsi="Courier New" w:eastAsia="Courier New"/>
                <w:sz w:val="21"/>
              </w:rPr>
              <w:t>___</w:t>
            </w: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for i in range(</w:t>
            </w:r>
            <w:r>
              <w:rPr>
                <w:rFonts w:ascii="Courier New" w:hAnsi="Courier New" w:eastAsia="Courier New"/>
                <w:sz w:val="21"/>
              </w:rPr>
              <w:t>____</w:t>
            </w:r>
            <w:r>
              <w:rPr>
                <w:rFonts w:ascii="Courier New" w:hAnsi="Courier New" w:eastAsia="Courier New"/>
                <w:sz w:val="21"/>
              </w:rPr>
              <w:t>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    x = random.random()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    y = random.random()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    if x*x + y*y &lt;= 1: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 xml:space="preserve">        inside = </w:t>
            </w:r>
            <w:r>
              <w:rPr>
                <w:rFonts w:ascii="Courier New" w:hAnsi="Courier New" w:eastAsia="Courier New"/>
                <w:sz w:val="21"/>
              </w:rPr>
              <w:t>________</w:t>
            </w: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print(inside)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Q12  </w:t>
      </w:r>
      <w:r>
        <w:t xml:space="preserve">Write the three numbers it printed: </w:t>
      </w:r>
      <w:r>
        <w:t>________</w:t>
      </w:r>
      <w:r>
        <w:t xml:space="preserve"> </w:t>
      </w:r>
      <w:r>
        <w:t>________</w:t>
      </w:r>
      <w:r>
        <w:t xml:space="preserve"> </w:t>
      </w:r>
      <w:r>
        <w:t>________</w:t>
      </w:r>
    </w:p>
    <w:p>
      <w:r>
        <w:rPr>
          <w:b/>
          <w:color w:val="002D6A"/>
        </w:rPr>
        <w:t xml:space="preserve">Q13  </w:t>
      </w:r>
      <w:r>
        <w:t xml:space="preserve">Divide your first number by 10,000: </w:t>
      </w:r>
      <w:r>
        <w:t>_______</w:t>
      </w:r>
      <w:r>
        <w:t xml:space="preserve">. Now use a calculator for π ÷ 4 (use 3.14159): </w:t>
      </w:r>
      <w:r>
        <w:t>_______</w:t>
      </w:r>
      <w:r>
        <w:t>. Are they close?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8   The trick</w:t>
            </w:r>
          </w:p>
        </w:tc>
      </w:tr>
    </w:tbl>
    <w:p>
      <w:pPr>
        <w:spacing w:after="0" w:line="80" w:lineRule="exact"/>
      </w:pPr>
    </w:p>
    <w:p>
      <w:r>
        <w:t xml:space="preserve">We know that </w:t>
      </w:r>
      <w:r>
        <w:rPr>
          <w:b/>
        </w:rPr>
        <w:t>inside ÷ total ≈ π ÷ 4</w:t>
      </w:r>
      <w:r>
        <w:t>. Multiply both sides by 4:</w:t>
      </w:r>
    </w:p>
    <w:p>
      <w:r>
        <w:rPr>
          <w:b/>
          <w:color w:val="002D6A"/>
        </w:rPr>
        <w:t xml:space="preserve">Q14  </w:t>
      </w:r>
      <w:r>
        <w:t xml:space="preserve">π ≈ </w:t>
      </w:r>
      <w:r>
        <w:t>______________</w:t>
      </w:r>
    </w:p>
    <w:p>
      <w:r>
        <w:t xml:space="preserve">Add these two lines at the </w:t>
      </w:r>
      <w:r>
        <w:rPr>
          <w:b/>
        </w:rPr>
        <w:t>end</w:t>
      </w:r>
      <w:r>
        <w:t xml:space="preserve"> of your program (not indented):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2F7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pi_guess = 4 * inside / total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21"/>
              </w:rPr>
              <w:t>print(pi_guess)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Q15  </w:t>
      </w:r>
      <w:r>
        <w:t>Run it three times and fill in the table. For the last column, work out how far each guess is from 3.14159.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Run</w:t>
            </w:r>
          </w:p>
        </w:tc>
        <w:tc>
          <w:tcPr>
            <w:tcW w:type="dxa" w:w="2835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My guess for π</w:t>
            </w:r>
          </w:p>
        </w:tc>
        <w:tc>
          <w:tcPr>
            <w:tcW w:type="dxa" w:w="3402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How far from 3.14159?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1134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1134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</w:tbl>
    <w:p>
      <w:pPr>
        <w:spacing w:after="0" w:line="80" w:lineRule="exact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9   More darts, better guess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Q16  </w:t>
      </w:r>
      <w:r>
        <w:t xml:space="preserve">Change </w:t>
      </w:r>
      <w:r>
        <w:rPr>
          <w:b/>
        </w:rPr>
        <w:t>only</w:t>
      </w:r>
      <w:r>
        <w:t xml:space="preserve"> the number in </w:t>
      </w:r>
      <w:r>
        <w:rPr>
          <w:rFonts w:ascii="Courier New" w:hAnsi="Courier New" w:eastAsia="Courier New"/>
        </w:rPr>
        <w:t>total = ...</w:t>
      </w:r>
      <w:r>
        <w:t xml:space="preserve"> and fill in the table. One million darts takes a few seconds.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92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Guess 1</w:t>
            </w:r>
          </w:p>
        </w:tc>
        <w:tc>
          <w:tcPr>
            <w:tcW w:type="dxa" w:w="192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Guess 2</w:t>
            </w:r>
          </w:p>
        </w:tc>
        <w:tc>
          <w:tcPr>
            <w:tcW w:type="dxa" w:w="1928"/>
            <w:shd w:val="clear" w:color="auto" w:fill="002D6A"/>
          </w:tcPr>
          <w:p>
            <w:r>
              <w:rPr>
                <w:b/>
                <w:color w:val="FFFFFF"/>
                <w:sz w:val="20"/>
              </w:rPr>
              <w:t>Guess 3</w:t>
            </w:r>
          </w:p>
        </w:tc>
      </w:tr>
      <w:tr>
        <w:trPr>
          <w:trHeight w:val="567"/>
        </w:trPr>
        <w:tc>
          <w:tcPr>
            <w:tcW w:type="dxa" w:w="1928"/>
          </w:tcPr>
          <w:p>
            <w:r>
              <w:rPr>
                <w:sz w:val="21"/>
              </w:rPr>
              <w:t>100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rPr>
          <w:trHeight w:val="567"/>
        </w:trPr>
        <w:tc>
          <w:tcPr>
            <w:tcW w:type="dxa" w:w="1928"/>
          </w:tcPr>
          <w:p>
            <w:r>
              <w:rPr>
                <w:sz w:val="21"/>
              </w:rPr>
              <w:t>10,000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rPr>
          <w:trHeight w:val="567"/>
        </w:trPr>
        <w:tc>
          <w:tcPr>
            <w:tcW w:type="dxa" w:w="1928"/>
          </w:tcPr>
          <w:p>
            <w:r>
              <w:rPr>
                <w:sz w:val="21"/>
              </w:rPr>
              <w:t>1,000,000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Q17  </w:t>
      </w:r>
      <w:r>
        <w:t>What do you notice as the number of darts gets bigger? Write one or two sentences.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1361" w:hRule="exact"/>
        </w:trPr>
        <w:tc>
          <w:tcPr>
            <w:tcW w:type="dxa" w:w="9866"/>
            <w:shd w:val="clear" w:color="auto" w:fill="FFFFFF"/>
          </w:tcPr>
          <w:p/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Q18  </w:t>
      </w:r>
      <w:r>
        <w:t>Why can this method never give π exactly?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1134" w:hRule="exact"/>
        </w:trPr>
        <w:tc>
          <w:tcPr>
            <w:tcW w:type="dxa" w:w="9866"/>
            <w:shd w:val="clear" w:color="auto" w:fill="FFFFFF"/>
          </w:tcPr>
          <w:p/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Part 10   This has a name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CC"/>
          </w:tcPr>
          <w:p>
            <w:r>
              <w:rPr>
                <w:sz w:val="21"/>
              </w:rPr>
              <w:t xml:space="preserve">A </w:t>
            </w:r>
            <w:r>
              <w:rPr>
                <w:b/>
                <w:sz w:val="21"/>
              </w:rPr>
              <w:t>Monte Carlo method</w:t>
            </w:r>
            <w:r>
              <w:rPr>
                <w:sz w:val="21"/>
              </w:rPr>
              <w:t xml:space="preserve"> uses lots of random tries to answer a question. It is named after a famous casino in Monaco. People use it for weather forecasts, video game AI and physics simulations.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02D6A"/>
        </w:rPr>
        <w:t xml:space="preserve">Q19  </w:t>
      </w:r>
      <w:r>
        <w:t>Think of something else that is too hard to work out exactly, but that you could estimate by trying it thousands of times at random. Write it 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1134" w:hRule="exact"/>
        </w:trPr>
        <w:tc>
          <w:tcPr>
            <w:tcW w:type="dxa" w:w="9866"/>
            <w:shd w:val="clear" w:color="auto" w:fill="FFFFFF"/>
          </w:tcPr>
          <w:p/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4F6"/>
          </w:tcPr>
          <w:p>
            <w:r>
              <w:rPr>
                <w:sz w:val="20"/>
              </w:rPr>
              <w:t xml:space="preserve">Hints (try it without them first). </w:t>
            </w:r>
            <w:r>
              <w:rPr>
                <w:b/>
                <w:sz w:val="20"/>
              </w:rPr>
              <w:t>Stretch:</w:t>
            </w:r>
            <w:r>
              <w:rPr>
                <w:sz w:val="20"/>
              </w:rPr>
              <w:t xml:space="preserve"> print the guess every 1,000 darts so you can watch it settle. Hint 1: do this inside the loop. Hint 2: </w:t>
            </w:r>
            <w:r>
              <w:rPr>
                <w:rFonts w:ascii="Courier New" w:hAnsi="Courier New" w:eastAsia="Courier New"/>
                <w:sz w:val="20"/>
              </w:rPr>
              <w:t>i % 1000 == 0</w:t>
            </w:r>
            <w:r>
              <w:rPr>
                <w:sz w:val="20"/>
              </w:rPr>
              <w:t xml:space="preserve"> is true on every 1,000th dart. Hint 3: </w:t>
            </w:r>
            <w:r>
              <w:rPr>
                <w:rFonts w:ascii="Courier New" w:hAnsi="Courier New" w:eastAsia="Courier New"/>
                <w:sz w:val="20"/>
              </w:rPr>
              <w:t>if i % 1000 == 0:</w:t>
            </w:r>
            <w:r>
              <w:rPr>
                <w:sz w:val="20"/>
              </w:rPr>
              <w:t xml:space="preserve"> then, indented, </w:t>
            </w:r>
            <w:r>
              <w:rPr>
                <w:rFonts w:ascii="Courier New" w:hAnsi="Courier New" w:eastAsia="Courier New"/>
                <w:sz w:val="20"/>
              </w:rPr>
              <w:t>print(4 * inside / (i + 1))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02D6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Finished   What I can do now</w:t>
            </w:r>
          </w:p>
        </w:tc>
      </w:tr>
    </w:tbl>
    <w:p>
      <w:pPr>
        <w:spacing w:after="0" w:line="80" w:lineRule="exact"/>
      </w:pPr>
    </w:p>
    <w:p>
      <w:r>
        <w:t xml:space="preserve">☐  I know </w:t>
      </w:r>
      <w:r>
        <w:rPr>
          <w:rFonts w:ascii="Courier New" w:hAnsi="Courier New" w:eastAsia="Courier New"/>
        </w:rPr>
        <w:t>random.random()</w:t>
      </w:r>
      <w:r>
        <w:t xml:space="preserve"> is uniform, so darts land evenly</w:t>
      </w:r>
    </w:p>
    <w:p>
      <w:r>
        <w:t xml:space="preserve">☐  I know the distance from the corner is </w:t>
      </w:r>
      <w:r>
        <w:t>√(x²+y²)</w:t>
      </w:r>
    </w:p>
    <w:p>
      <w:r>
        <w:t xml:space="preserve">☐  I know inside means </w:t>
      </w:r>
      <w:r>
        <w:rPr>
          <w:rFonts w:ascii="Courier New" w:hAnsi="Courier New" w:eastAsia="Courier New"/>
        </w:rPr>
        <w:t>x*x + y*y &lt;= 1</w:t>
      </w:r>
    </w:p>
    <w:p>
      <w:r>
        <w:t>☐  I know the quarter circle is π ÷ 4 of the square</w:t>
      </w:r>
    </w:p>
    <w:p>
      <w:r>
        <w:t>☐  I know π ≈ 4 × inside ÷ total</w:t>
      </w:r>
    </w:p>
    <w:sectPr w:rsidR="00FC693F" w:rsidRPr="0006063C" w:rsidSect="00034616"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Guessing π with Random Darts worksheet  •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Guessing π with Random Darts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