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002D6A"/>
          <w:sz w:val="48"/>
        </w:rPr>
        <w:t>Image Analysis Challenge</w:t>
      </w:r>
    </w:p>
    <w:p>
      <w:pPr>
        <w:spacing w:after="160" w:before="0"/>
      </w:pPr>
      <w:r>
        <w:rPr>
          <w:sz w:val="22"/>
        </w:rPr>
        <w:t>One booklet for the whole lesson: instructions, hints and your tracker.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520"/>
        <w:gridCol w:w="3685"/>
      </w:tblGrid>
      <w:tr>
        <w:trPr>
          <w:trHeight w:val="510" w:hRule="atLeast"/>
        </w:trPr>
        <w:tc>
          <w:tcPr>
            <w:tcW w:type="dxa" w:w="6520"/>
            <w:tcBorders>
              <w:top w:val="nil" w:space="0"/>
              <w:left w:val="nil" w:space="0"/>
              <w:bottom w:val="single" w:sz="6" w:color="000000" w:space="0"/>
              <w:right w:val="nil" w:space="0"/>
            </w:tcBorders>
          </w:tcPr>
          <w:p>
            <w:pPr>
              <w:spacing w:after="40" w:before="0"/>
            </w:pPr>
            <w:r>
              <w:rPr>
                <w:b/>
              </w:rPr>
              <w:t>Name:</w:t>
            </w:r>
          </w:p>
        </w:tc>
        <w:tc>
          <w:tcPr>
            <w:tcW w:type="dxa" w:w="3685"/>
            <w:tcBorders>
              <w:top w:val="nil" w:space="0"/>
              <w:left w:val="nil" w:space="0"/>
              <w:bottom w:val="single" w:sz="6" w:color="000000" w:space="0"/>
              <w:right w:val="nil" w:space="0"/>
            </w:tcBorders>
          </w:tcPr>
          <w:p>
            <w:pPr>
              <w:spacing w:after="40" w:before="0"/>
            </w:pPr>
            <w:r>
              <w:rPr>
                <w:b/>
              </w:rPr>
              <w:t>Date:</w:t>
            </w:r>
          </w:p>
        </w:tc>
      </w:tr>
    </w:tbl>
    <w:p>
      <w:pPr>
        <w:spacing w:after="0" w:before="0" w:lineRule="exact" w:line="160"/>
      </w:pPr>
    </w:p>
    <w:p>
      <w:pPr>
        <w:spacing w:after="100" w:before="0"/>
      </w:pPr>
      <w:r>
        <w:rPr>
          <w:b/>
        </w:rPr>
        <w:t>What you will do today.</w:t>
      </w:r>
      <w:r>
        <w:t xml:space="preserve"> A photo is just a grid of numbers. You will use Python to open one, look inside it, change it and measure it (Part 1). Then you will use what you learned to decode a hidden message from 37 photos (Part 2).</w:t>
      </w:r>
    </w:p>
    <w:p>
      <w:pPr>
        <w:spacing w:after="100" w:before="0"/>
      </w:pPr>
      <w:r>
        <w:rPr>
          <w:b/>
        </w:rPr>
        <w:t>How this booklet works.</w:t>
      </w:r>
      <w:r>
        <w:t xml:space="preserve"> Your teacher will talk, then you get a short task, then the teacher talks again. If you finish a task early, </w:t>
      </w:r>
      <w:r>
        <w:rPr>
          <w:b/>
        </w:rPr>
        <w:t>carry on to the next one</w:t>
      </w:r>
      <w:r>
        <w:t>. Everything you need is in here. Do not wait for the class.</w:t>
      </w:r>
    </w:p>
    <w:p>
      <w:pPr>
        <w:spacing w:after="160" w:before="0"/>
      </w:pPr>
      <w:r>
        <w:rPr>
          <w:b/>
        </w:rPr>
        <w:t>Hints come in two levels.</w:t>
      </w:r>
      <w:r>
        <w:t xml:space="preserve"> Try it yourself first. If you are stuck, read Hint 1. Still stuck? Read Hint 2. The answer is never printed, because you can work it out.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Set up     </w:t>
            </w:r>
            <w:r>
              <w:rPr>
                <w:b/>
                <w:color w:val="FFFFFF"/>
                <w:sz w:val="26"/>
              </w:rPr>
              <w:t>Before you start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  <w:ind w:left="510" w:hanging="397"/>
      </w:pPr>
      <w:r>
        <w:t xml:space="preserve">☐  </w:t>
      </w:r>
      <w:r>
        <w:t xml:space="preserve">Open </w:t>
      </w:r>
      <w:r>
        <w:rPr>
          <w:b/>
        </w:rPr>
        <w:t>Spyder</w:t>
      </w:r>
      <w:r>
        <w:t>.</w:t>
      </w:r>
    </w:p>
    <w:p>
      <w:pPr>
        <w:spacing w:after="100" w:before="0"/>
        <w:ind w:left="510" w:hanging="397"/>
      </w:pPr>
      <w:r>
        <w:t xml:space="preserve">☐  </w:t>
      </w:r>
      <w:r>
        <w:t xml:space="preserve">Find the folder with the lesson files. It must contain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image_explore.py</w:t>
      </w:r>
      <w:r>
        <w:t xml:space="preserve">,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image_starter.py</w:t>
      </w:r>
      <w:r>
        <w:t xml:space="preserve">,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cow-demo.jpg</w:t>
      </w:r>
      <w:r>
        <w:t xml:space="preserve"> and a folder called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cow_message</w:t>
      </w:r>
      <w:r>
        <w:t>.</w:t>
      </w:r>
    </w:p>
    <w:p>
      <w:pPr>
        <w:spacing w:after="100" w:before="0"/>
        <w:ind w:left="510" w:hanging="397"/>
      </w:pPr>
      <w:r>
        <w:t xml:space="preserve">☐  </w:t>
      </w:r>
      <w:r>
        <w:t xml:space="preserve">Open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image_explore.py</w:t>
      </w:r>
      <w:r>
        <w:t xml:space="preserve">. Run the whole file with </w:t>
      </w:r>
      <w:r>
        <w:rPr>
          <w:b/>
        </w:rPr>
        <w:t>F5</w:t>
      </w:r>
      <w:r>
        <w:t xml:space="preserve"> (green triangle). Run just a few lines by selecting them and pressing </w:t>
      </w:r>
      <w:r>
        <w:rPr>
          <w:b/>
        </w:rPr>
        <w:t>F9</w:t>
      </w:r>
      <w:r>
        <w:t>.</w:t>
      </w:r>
    </w:p>
    <w:p>
      <w:pPr>
        <w:spacing w:after="100" w:before="0"/>
        <w:ind w:left="510" w:hanging="397"/>
      </w:pPr>
      <w:r>
        <w:t xml:space="preserve">☐  </w:t>
      </w:r>
      <w:r>
        <w:t xml:space="preserve">Pictures appear in the </w:t>
      </w:r>
      <w:r>
        <w:rPr>
          <w:b/>
        </w:rPr>
        <w:t>Plots</w:t>
      </w:r>
      <w:r>
        <w:t xml:space="preserve"> pane. Numbers appear in the </w:t>
      </w:r>
      <w:r>
        <w:rPr>
          <w:b/>
        </w:rPr>
        <w:t>Console</w:t>
      </w:r>
      <w:r>
        <w:t>.</w:t>
      </w:r>
    </w:p>
    <w:p>
      <w:pPr>
        <w:spacing w:after="0" w:before="0" w:lineRule="exact" w:line="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shd w:val="clear" w:color="auto" w:fill="FFF4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 xml:space="preserve">The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import</w:t>
            </w:r>
            <w:r>
              <w:rPr>
                <w:sz w:val="19"/>
              </w:rPr>
              <w:t xml:space="preserve"> lines load libraries (code someone else wrote): </w:t>
            </w:r>
            <w:r>
              <w:rPr>
                <w:b/>
                <w:sz w:val="19"/>
              </w:rPr>
              <w:t>PIL</w:t>
            </w:r>
            <w:r>
              <w:rPr>
                <w:sz w:val="19"/>
              </w:rPr>
              <w:t xml:space="preserve"> opens pictures, </w:t>
            </w:r>
            <w:r>
              <w:rPr>
                <w:b/>
                <w:sz w:val="19"/>
              </w:rPr>
              <w:t>NumPy</w:t>
            </w:r>
            <w:r>
              <w:rPr>
                <w:sz w:val="19"/>
              </w:rPr>
              <w:t xml:space="preserve"> (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np</w:t>
            </w:r>
            <w:r>
              <w:rPr>
                <w:sz w:val="19"/>
              </w:rPr>
              <w:t xml:space="preserve">) does maths on grids of numbers, </w:t>
            </w:r>
            <w:r>
              <w:rPr>
                <w:b/>
                <w:sz w:val="19"/>
              </w:rPr>
              <w:t>matplotlib</w:t>
            </w:r>
            <w:r>
              <w:rPr>
                <w:sz w:val="19"/>
              </w:rPr>
              <w:t xml:space="preserve"> (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plt</w:t>
            </w:r>
            <w:r>
              <w:rPr>
                <w:sz w:val="19"/>
              </w:rPr>
              <w:t>) draws. Leave them alone.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Tracker     </w:t>
            </w:r>
            <w:r>
              <w:rPr>
                <w:b/>
                <w:color w:val="FFFFFF"/>
                <w:sz w:val="26"/>
              </w:rPr>
              <w:t>Tick each one when it works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6237"/>
        <w:gridCol w:w="2268"/>
      </w:tblGrid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  <w:t>Part 1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  <w:t>in image_explore.py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Task 1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Open a picture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Task 2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Find a pixel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Task 3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Crop a corner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Try it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Mix a colour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Task 4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Split the channels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Task 5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Switch channels off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Task 6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Grey and negative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Task 7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Count and average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Task 8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Draw a histogram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  <w:t>Part 2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  <w:t>in image_starter.py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Step 1 and 2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Add up the red in one photo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Step 3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Turn one photo into a letter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  <w:tr>
        <w:trPr>
          <w:trHeight w:val="351" w:hRule="atLeast"/>
          <w:cantSplit/>
        </w:trPr>
        <w:tc>
          <w:tcPr>
            <w:tcW w:type="dxa" w:w="1701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Step 4</w:t>
            </w:r>
          </w:p>
        </w:tc>
        <w:tc>
          <w:tcPr>
            <w:tcW w:type="dxa" w:w="6236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 w:val="0"/>
              </w:rPr>
              <w:t>Decode the whole message</w:t>
            </w:r>
          </w:p>
        </w:tc>
        <w:tc>
          <w:tcPr>
            <w:tcW w:type="dxa" w:w="2268"/>
            <w:tcBorders>
              <w:top w:val="nil" w:space="0"/>
              <w:left w:val="nil" w:space="0"/>
              <w:bottom w:val="single" w:sz="4" w:color="C9D3E0" w:space="0"/>
              <w:right w:val="nil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24"/>
              </w:rPr>
              <w:t>☐</w:t>
            </w:r>
          </w:p>
        </w:tc>
      </w:tr>
    </w:tbl>
    <w:p>
      <w:pPr>
        <w:pageBreakBefore/>
        <w:spacing w:after="0" w:before="0" w:lineRule="exact" w:line="20"/>
      </w:pPr>
      <w:r>
        <w:rPr>
          <w:sz w:val="2"/>
        </w:rPr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Task 1     </w:t>
            </w:r>
            <w:r>
              <w:rPr>
                <w:b/>
                <w:color w:val="FFFFFF"/>
                <w:sz w:val="26"/>
              </w:rPr>
              <w:t>Open a picture</w:t>
            </w:r>
          </w:p>
        </w:tc>
      </w:tr>
    </w:tbl>
    <w:p>
      <w:pPr>
        <w:spacing w:after="0" w:before="0" w:lineRule="exact" w:line="120"/>
      </w:pPr>
    </w:p>
    <w:p>
      <w:pPr>
        <w:spacing w:after="80" w:before="0"/>
      </w:pPr>
      <w:r>
        <w:t xml:space="preserve">In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image_explore.py</w:t>
      </w:r>
      <w:r>
        <w:t xml:space="preserve">, find </w:t>
      </w:r>
      <w:r>
        <w:rPr>
          <w:b/>
        </w:rPr>
        <w:t>TASK 1</w:t>
      </w:r>
      <w:r>
        <w:t xml:space="preserve">. It opens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cow-demo.jpg</w:t>
      </w:r>
      <w:r>
        <w:t xml:space="preserve"> and turns it into a grid of numbers called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pixels</w:t>
      </w:r>
      <w:r>
        <w:t>.</w:t>
      </w:r>
    </w:p>
    <w:p>
      <w:pPr>
        <w:spacing w:after="60" w:before="0"/>
      </w:pPr>
      <w:r>
        <w:rPr>
          <w:b/>
        </w:rPr>
        <w:t>Predict first.</w:t>
      </w:r>
      <w:r>
        <w:t xml:space="preserve">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pixels.shape</w:t>
      </w:r>
      <w:r>
        <w:t xml:space="preserve"> gives three numbers. What do you think each one counts?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454" w:hRule="exac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454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454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p>
      <w:pPr>
        <w:spacing w:after="80" w:before="40"/>
      </w:pPr>
      <w:r>
        <w:t xml:space="preserve">Now run the file. The three numbers I got: </w:t>
      </w:r>
      <w:r>
        <w:t>______________________</w:t>
      </w:r>
    </w:p>
    <w:p>
      <w:pPr>
        <w:spacing w:after="120" w:before="0"/>
      </w:pPr>
      <w:r>
        <w:t xml:space="preserve">So the three numbers are: rows </w:t>
      </w:r>
      <w:r>
        <w:t>____________</w:t>
      </w:r>
      <w:r>
        <w:t xml:space="preserve">   columns </w:t>
      </w:r>
      <w:r>
        <w:t>____________</w:t>
      </w:r>
      <w:r>
        <w:t xml:space="preserve">   ??? </w:t>
      </w:r>
      <w:r>
        <w:t>____________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>Look at the picture in the Plots pane. How tall is it? How wide? The third number is something you will meet again soon.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shd w:val="clear" w:color="auto" w:fill="002D6A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7"/>
              </w:rPr>
              <w:t>Hint 2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shape</w:t>
            </w:r>
            <w:r>
              <w:rPr>
                <w:sz w:val="19"/>
              </w:rPr>
              <w:t xml:space="preserve"> lists the numbers in this order: (up and down, across, then the extra number for each pixel).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Task 2     </w:t>
            </w:r>
            <w:r>
              <w:rPr>
                <w:b/>
                <w:color w:val="FFFFFF"/>
                <w:sz w:val="26"/>
              </w:rPr>
              <w:t>Find a pixel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</w:pPr>
      <w:r>
        <w:rPr>
          <w:b/>
        </w:rPr>
        <w:t>Rows count down. Columns count across. Counting starts at 0, in the top left corner.</w:t>
      </w:r>
      <w:r>
        <w:t xml:space="preserve"> The pixel in row </w:t>
      </w:r>
      <w:r>
        <w:rPr>
          <w:i/>
        </w:rPr>
        <w:t>r</w:t>
      </w:r>
      <w:r>
        <w:t xml:space="preserve"> and column </w:t>
      </w:r>
      <w:r>
        <w:rPr>
          <w:i/>
        </w:rPr>
        <w:t>c</w:t>
      </w:r>
      <w:r>
        <w:t xml:space="preserve"> is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pixels[r, c]</w:t>
      </w:r>
      <w:r>
        <w:t>.</w:t>
      </w:r>
    </w:p>
    <w:p>
      <w:pPr>
        <w:tabs>
          <w:tab w:pos="680" w:val="left"/>
        </w:tabs>
        <w:spacing w:after="120" w:before="0"/>
        <w:ind w:left="680" w:hanging="340"/>
      </w:pPr>
      <w:r>
        <w:t>1.</w:t>
        <w:tab/>
      </w:r>
      <w:r>
        <w:t xml:space="preserve">Run the line that prints the pixel in row 0, column 0. I got: </w:t>
      </w:r>
      <w:r>
        <w:t>________________________</w:t>
      </w:r>
    </w:p>
    <w:p>
      <w:pPr>
        <w:tabs>
          <w:tab w:pos="680" w:val="left"/>
        </w:tabs>
        <w:spacing w:after="120" w:before="0"/>
        <w:ind w:left="680" w:hanging="340"/>
      </w:pPr>
      <w:r>
        <w:t>2.</w:t>
        <w:tab/>
      </w:r>
      <w:r>
        <w:rPr>
          <w:b/>
        </w:rPr>
        <w:t>TODO:</w:t>
      </w:r>
      <w:r>
        <w:t xml:space="preserve"> print the pixel in row 100, column 200. I got: </w:t>
      </w:r>
      <w:r>
        <w:t>______________________</w:t>
      </w:r>
    </w:p>
    <w:p>
      <w:pPr>
        <w:tabs>
          <w:tab w:pos="680" w:val="left"/>
        </w:tabs>
        <w:spacing w:after="120" w:before="0"/>
        <w:ind w:left="680" w:hanging="340"/>
      </w:pPr>
      <w:r>
        <w:t>3.</w:t>
        <w:tab/>
      </w:r>
      <w:r>
        <w:t xml:space="preserve">Predict before you run it: which of the three numbers will be the biggest? </w:t>
      </w:r>
      <w:r>
        <w:t>______________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>Use the same shape as the line above it. Row goes first, then column.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shd w:val="clear" w:color="auto" w:fill="002D6A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7"/>
              </w:rPr>
              <w:t>Hint 2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EEF2F7"/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print(pixels[ ___ , ___ ])</w:t>
            </w:r>
          </w:p>
        </w:tc>
      </w:tr>
    </w:tbl>
    <w:p>
      <w:pPr>
        <w:spacing w:after="0" w:before="0" w:lineRule="exact" w:line="120"/>
      </w:pPr>
    </w:p>
    <w:p>
      <w:pPr>
        <w:pageBreakBefore/>
        <w:spacing w:after="0" w:before="0" w:lineRule="exact" w:line="20"/>
      </w:pPr>
      <w:r>
        <w:rPr>
          <w:sz w:val="2"/>
        </w:rPr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Task 3     </w:t>
            </w:r>
            <w:r>
              <w:rPr>
                <w:b/>
                <w:color w:val="FFFFFF"/>
                <w:sz w:val="26"/>
              </w:rPr>
              <w:t>Crop a corner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</w:pPr>
      <w:r>
        <w:t xml:space="preserve">A crop uses a slice: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pixels[row start:row stop, column start:column stop]</w:t>
      </w:r>
      <w:r>
        <w:t xml:space="preserve">. It stops </w:t>
      </w:r>
      <w:r>
        <w:rPr>
          <w:i/>
        </w:rPr>
        <w:t>before</w:t>
      </w:r>
      <w:r>
        <w:t xml:space="preserve"> the stop number. So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0:100</w:t>
      </w:r>
      <w:r>
        <w:t xml:space="preserve"> means rows 0 to 99.</w:t>
      </w:r>
    </w:p>
    <w:p>
      <w:pPr>
        <w:tabs>
          <w:tab w:pos="680" w:val="left"/>
        </w:tabs>
        <w:spacing w:after="80" w:before="0"/>
        <w:ind w:left="680" w:hanging="340"/>
      </w:pPr>
      <w:r>
        <w:t>1.</w:t>
        <w:tab/>
      </w:r>
      <w:r>
        <w:t>Run TASK 3 to see the top left corner.</w:t>
      </w:r>
    </w:p>
    <w:p>
      <w:pPr>
        <w:tabs>
          <w:tab w:pos="680" w:val="left"/>
        </w:tabs>
        <w:spacing w:after="80" w:before="0"/>
        <w:ind w:left="680" w:hanging="340"/>
      </w:pPr>
      <w:r>
        <w:t>2.</w:t>
        <w:tab/>
      </w:r>
      <w:r>
        <w:rPr>
          <w:b/>
        </w:rPr>
        <w:t>TODO:</w:t>
      </w:r>
      <w:r>
        <w:t xml:space="preserve"> crop a different 100 by 100 square, then show it.</w:t>
      </w:r>
    </w:p>
    <w:p>
      <w:pPr>
        <w:tabs>
          <w:tab w:pos="680" w:val="left"/>
        </w:tabs>
        <w:spacing w:after="80" w:before="0"/>
        <w:ind w:left="680" w:hanging="340"/>
      </w:pPr>
      <w:r>
        <w:t>3.</w:t>
        <w:tab/>
      </w:r>
      <w:r>
        <w:rPr>
          <w:b/>
        </w:rPr>
        <w:t>Challenge:</w:t>
      </w:r>
      <w:r>
        <w:t xml:space="preserve"> can you crop just the cow’s head?</w:t>
      </w:r>
    </w:p>
    <w:p>
      <w:pPr>
        <w:spacing w:after="120" w:before="80"/>
      </w:pPr>
      <w:r>
        <w:t xml:space="preserve">My crop used rows </w:t>
      </w:r>
      <w:r>
        <w:t>_______</w:t>
      </w:r>
      <w:r>
        <w:t xml:space="preserve"> to </w:t>
      </w:r>
      <w:r>
        <w:t>_______</w:t>
      </w:r>
      <w:r>
        <w:t xml:space="preserve"> and columns </w:t>
      </w:r>
      <w:r>
        <w:t>_______</w:t>
      </w:r>
      <w:r>
        <w:t xml:space="preserve"> to </w:t>
      </w:r>
      <w:r>
        <w:t>_______</w:t>
      </w:r>
      <w:r>
        <w:t>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>Change the four numbers. Keep the colon and the comma.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shd w:val="clear" w:color="auto" w:fill="002D6A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7"/>
              </w:rPr>
              <w:t>Hint 2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EEF2F7"/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square = pixels[ ___ : ___ , ___ : ___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show(square)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Try it     </w:t>
            </w:r>
            <w:r>
              <w:rPr>
                <w:b/>
                <w:color w:val="FFFFFF"/>
                <w:sz w:val="26"/>
              </w:rPr>
              <w:t>Mix a colour</w:t>
            </w:r>
          </w:p>
        </w:tc>
      </w:tr>
    </w:tbl>
    <w:p>
      <w:pPr>
        <w:spacing w:after="0" w:before="0" w:lineRule="exact" w:line="120"/>
      </w:pPr>
    </w:p>
    <w:p>
      <w:pPr>
        <w:spacing w:after="120" w:before="0"/>
      </w:pPr>
      <w:r>
        <w:t xml:space="preserve">A pixel is three numbers: how much </w:t>
      </w:r>
      <w:r>
        <w:rPr>
          <w:b/>
        </w:rPr>
        <w:t>red</w:t>
      </w:r>
      <w:r>
        <w:t xml:space="preserve">, </w:t>
      </w:r>
      <w:r>
        <w:rPr>
          <w:b/>
        </w:rPr>
        <w:t>green</w:t>
      </w:r>
      <w:r>
        <w:t xml:space="preserve"> and </w:t>
      </w:r>
      <w:r>
        <w:rPr>
          <w:b/>
        </w:rPr>
        <w:t>blue</w:t>
      </w:r>
      <w:r>
        <w:t xml:space="preserve"> light, each from 0 (none) to 255 (the most). In the file, find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show_colour(230, 30, 30)</w:t>
      </w:r>
      <w:r>
        <w:t>. Change the three numbers and run it.</w:t>
      </w:r>
    </w:p>
    <w:p>
      <w:pPr>
        <w:tabs>
          <w:tab w:pos="3402" w:val="left"/>
          <w:tab w:pos="5216" w:val="left"/>
          <w:tab w:pos="7030" w:val="left"/>
        </w:tabs>
        <w:spacing w:after="160" w:before="0"/>
      </w:pPr>
      <w:r>
        <w:rPr>
          <w:b/>
        </w:rPr>
        <w:t>TODO:</w:t>
      </w:r>
      <w:r>
        <w:t xml:space="preserve"> make yellow.</w:t>
        <w:tab/>
        <w:t xml:space="preserve">R </w:t>
      </w:r>
      <w:r>
        <w:t>_______</w:t>
      </w:r>
      <w:r>
        <w:tab/>
        <w:t xml:space="preserve">G </w:t>
      </w:r>
      <w:r>
        <w:t>_______</w:t>
      </w:r>
      <w:r>
        <w:tab/>
        <w:t xml:space="preserve">B </w:t>
      </w:r>
      <w:r>
        <w:t>_______</w:t>
      </w:r>
    </w:p>
    <w:p>
      <w:pPr>
        <w:tabs>
          <w:tab w:pos="3402" w:val="left"/>
          <w:tab w:pos="5216" w:val="left"/>
          <w:tab w:pos="7030" w:val="left"/>
        </w:tabs>
        <w:spacing w:after="160" w:before="0"/>
      </w:pPr>
      <w:r>
        <w:rPr>
          <w:b/>
        </w:rPr>
        <w:t>TODO:</w:t>
      </w:r>
      <w:r>
        <w:t xml:space="preserve"> make a grey.</w:t>
        <w:tab/>
        <w:t xml:space="preserve">R </w:t>
      </w:r>
      <w:r>
        <w:t>_______</w:t>
      </w:r>
      <w:r>
        <w:tab/>
        <w:t xml:space="preserve">G </w:t>
      </w:r>
      <w:r>
        <w:t>_______</w:t>
      </w:r>
      <w:r>
        <w:tab/>
        <w:t xml:space="preserve">B </w:t>
      </w:r>
      <w:r>
        <w:t>_______</w:t>
      </w:r>
    </w:p>
    <w:p>
      <w:pPr>
        <w:tabs>
          <w:tab w:pos="3402" w:val="left"/>
          <w:tab w:pos="5216" w:val="left"/>
          <w:tab w:pos="7030" w:val="left"/>
        </w:tabs>
        <w:spacing w:after="160" w:before="0"/>
      </w:pPr>
      <w:r>
        <w:t>Your own favourite colour:</w:t>
        <w:tab/>
        <w:t xml:space="preserve">R </w:t>
      </w:r>
      <w:r>
        <w:t>_______</w:t>
      </w:r>
      <w:r>
        <w:tab/>
        <w:t xml:space="preserve">G </w:t>
      </w:r>
      <w:r>
        <w:t>_______</w:t>
      </w:r>
      <w:r>
        <w:tab/>
        <w:t xml:space="preserve">B </w:t>
      </w:r>
      <w:r>
        <w:t>_______</w:t>
      </w:r>
    </w:p>
    <w:p>
      <w:pPr>
        <w:spacing w:after="0" w:before="0" w:lineRule="exact" w:line="4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>Light mixes the other way to paint. Red light and green light together look yellow. For grey, think about how the three numbers compare.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shd w:val="clear" w:color="auto" w:fill="002D6A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7"/>
              </w:rPr>
              <w:t>Hint 2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>Yellow has two high numbers and one low number. Grey has all three numbers the same, somewhere between 0 and 255.</w:t>
            </w:r>
          </w:p>
        </w:tc>
      </w:tr>
    </w:tbl>
    <w:p>
      <w:pPr>
        <w:spacing w:after="0" w:before="0" w:lineRule="exact" w:line="120"/>
      </w:pPr>
    </w:p>
    <w:p>
      <w:pPr>
        <w:pageBreakBefore/>
        <w:spacing w:after="0" w:before="0" w:lineRule="exact" w:line="20"/>
      </w:pPr>
      <w:r>
        <w:rPr>
          <w:sz w:val="2"/>
        </w:rPr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Task 4     </w:t>
            </w:r>
            <w:r>
              <w:rPr>
                <w:b/>
                <w:color w:val="FFFFFF"/>
                <w:sz w:val="26"/>
              </w:rPr>
              <w:t>Split the channels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</w:pPr>
      <w:r>
        <w:t xml:space="preserve">Each pixel has three </w:t>
      </w:r>
      <w:r>
        <w:rPr>
          <w:b/>
        </w:rPr>
        <w:t>channels</w:t>
      </w:r>
      <w:r>
        <w:t xml:space="preserve">: red (0), green (1) and blue (2).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pixels[:, :, 0]</w:t>
      </w:r>
      <w:r>
        <w:t xml:space="preserve"> means every row, every column, just channel 0.</w:t>
      </w:r>
    </w:p>
    <w:p>
      <w:pPr>
        <w:tabs>
          <w:tab w:pos="680" w:val="left"/>
        </w:tabs>
        <w:spacing w:after="100" w:before="0"/>
        <w:ind w:left="680" w:hanging="340"/>
      </w:pPr>
      <w:r>
        <w:t>1.</w:t>
        <w:tab/>
      </w:r>
      <w:r>
        <w:t xml:space="preserve">Run TASK 4. You see the red channel. Bright means </w:t>
      </w:r>
      <w:r>
        <w:rPr>
          <w:i/>
        </w:rPr>
        <w:t>lots of red</w:t>
      </w:r>
      <w:r>
        <w:t>.</w:t>
      </w:r>
    </w:p>
    <w:p>
      <w:pPr>
        <w:tabs>
          <w:tab w:pos="680" w:val="left"/>
        </w:tabs>
        <w:spacing w:after="100" w:before="0"/>
        <w:ind w:left="680" w:hanging="340"/>
      </w:pPr>
      <w:r>
        <w:t>2.</w:t>
        <w:tab/>
      </w:r>
      <w:r>
        <w:rPr>
          <w:b/>
        </w:rPr>
        <w:t>TODO:</w:t>
      </w:r>
      <w:r>
        <w:t xml:space="preserve"> do the same for green and for blue.</w:t>
      </w:r>
    </w:p>
    <w:p>
      <w:pPr>
        <w:tabs>
          <w:tab w:pos="680" w:val="left"/>
        </w:tabs>
        <w:spacing w:after="100" w:before="0"/>
        <w:ind w:left="680" w:hanging="340"/>
      </w:pPr>
      <w:r>
        <w:t>3.</w:t>
        <w:tab/>
      </w:r>
      <w:r>
        <w:t xml:space="preserve">Which channel is brightest on the wall? </w:t>
      </w:r>
      <w:r>
        <w:t>______________</w:t>
      </w:r>
      <w:r>
        <w:t xml:space="preserve">  On the cow? </w:t>
      </w:r>
      <w:r>
        <w:t>______________</w:t>
      </w:r>
    </w:p>
    <w:p>
      <w:pPr>
        <w:spacing w:after="0" w:before="0" w:lineRule="exact" w:line="6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>Copy the red lines. Change the channel number and the colour name (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"Greens"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"Blues"</w:t>
            </w:r>
            <w:r>
              <w:rPr>
                <w:sz w:val="19"/>
              </w:rPr>
              <w:t>).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shd w:val="clear" w:color="auto" w:fill="002D6A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7"/>
              </w:rPr>
              <w:t>Hint 2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EEF2F7"/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green = pixels[:, :, ___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show_channel(green, "Greens")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Task 5     </w:t>
            </w:r>
            <w:r>
              <w:rPr>
                <w:b/>
                <w:color w:val="FFFFFF"/>
                <w:sz w:val="26"/>
              </w:rPr>
              <w:t>Switch channels off</w:t>
            </w:r>
          </w:p>
        </w:tc>
      </w:tr>
    </w:tbl>
    <w:p>
      <w:pPr>
        <w:spacing w:after="0" w:before="0" w:lineRule="exact" w:line="120"/>
      </w:pPr>
    </w:p>
    <w:p>
      <w:pPr>
        <w:spacing w:after="60" w:before="0"/>
      </w:pPr>
      <w:r>
        <w:rPr>
          <w:rFonts w:ascii="Courier New" w:hAnsi="Courier New" w:eastAsia="Courier New" w:cs="Courier New"/>
          <w:sz w:val="20"/>
          <w:shd w:val="clear" w:color="auto" w:fill="EEF2F7"/>
        </w:rPr>
        <w:t>.copy()</w:t>
      </w:r>
      <w:r>
        <w:t xml:space="preserve"> makes a second picture so the original stays safe. Then set one whole channel to 0: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9DB0C8" w:space="0"/>
              <w:left w:val="single" w:sz="4" w:color="9DB0C8" w:space="0"/>
              <w:bottom w:val="single" w:sz="4" w:color="9DB0C8" w:space="0"/>
              <w:right w:val="single" w:sz="4" w:color="9DB0C8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no_red = pixels.copy()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no_red[:, :, 0] =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show(no_red)</w:t>
            </w:r>
          </w:p>
        </w:tc>
      </w:tr>
    </w:tbl>
    <w:p>
      <w:pPr>
        <w:spacing w:after="0" w:before="0" w:lineRule="exact" w:line="120"/>
      </w:pPr>
    </w:p>
    <w:p>
      <w:pPr>
        <w:spacing w:after="60" w:before="0"/>
      </w:pPr>
      <w:r>
        <w:rPr>
          <w:b/>
        </w:rPr>
        <w:t>Predict first.</w:t>
      </w:r>
      <w:r>
        <w:t xml:space="preserve"> What colour will the picture go with no red? With no green? With no blue? Write or sketch it: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416" w:hRule="exac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416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416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p>
      <w:pPr>
        <w:spacing w:after="0" w:before="0" w:lineRule="exact" w:line="40"/>
      </w:pPr>
    </w:p>
    <w:p>
      <w:pPr>
        <w:tabs>
          <w:tab w:pos="680" w:val="left"/>
        </w:tabs>
        <w:spacing w:after="80" w:before="0"/>
        <w:ind w:left="680" w:hanging="340"/>
      </w:pPr>
      <w:r>
        <w:t>1.</w:t>
        <w:tab/>
      </w:r>
      <w:r>
        <w:rPr>
          <w:b/>
        </w:rPr>
        <w:t>TODO:</w:t>
      </w:r>
      <w:r>
        <w:t xml:space="preserve"> make a picture with no green, and one with no blue.</w:t>
      </w:r>
    </w:p>
    <w:p>
      <w:pPr>
        <w:tabs>
          <w:tab w:pos="680" w:val="left"/>
        </w:tabs>
        <w:spacing w:after="80" w:before="0"/>
        <w:ind w:left="680" w:hanging="340"/>
      </w:pPr>
      <w:r>
        <w:t>2.</w:t>
        <w:tab/>
      </w:r>
      <w:r>
        <w:rPr>
          <w:b/>
        </w:rPr>
        <w:t>TODO:</w:t>
      </w:r>
      <w:r>
        <w:t xml:space="preserve"> make a picture that is </w:t>
      </w:r>
      <w:r>
        <w:rPr>
          <w:i/>
        </w:rPr>
        <w:t>only</w:t>
      </w:r>
      <w:r>
        <w:t xml:space="preserve"> blue (red and green both 0).</w:t>
      </w:r>
    </w:p>
    <w:p>
      <w:pPr>
        <w:tabs>
          <w:tab w:pos="680" w:val="left"/>
        </w:tabs>
        <w:spacing w:after="80" w:before="0"/>
        <w:ind w:left="680" w:hanging="340"/>
      </w:pPr>
      <w:r>
        <w:t>3.</w:t>
        <w:tab/>
      </w:r>
      <w:r>
        <w:t xml:space="preserve">Was your prediction right? </w:t>
      </w:r>
      <w:r>
        <w:t>______________________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 xml:space="preserve">Copy the three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no_red</w:t>
            </w:r>
            <w:r>
              <w:rPr>
                <w:sz w:val="19"/>
              </w:rPr>
              <w:t xml:space="preserve"> lines. Change the name and the channel number. For “only blue” you need to switch off two channels.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shd w:val="clear" w:color="auto" w:fill="002D6A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7"/>
              </w:rPr>
              <w:t>Hint 2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EEF2F7"/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no_green = pixels.copy()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no_green[:, :, ___ ] =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show(no_green)</w:t>
            </w:r>
          </w:p>
        </w:tc>
      </w:tr>
    </w:tbl>
    <w:p>
      <w:pPr>
        <w:spacing w:after="0" w:before="0" w:lineRule="exact" w:line="120"/>
      </w:pPr>
    </w:p>
    <w:p>
      <w:pPr>
        <w:pageBreakBefore/>
        <w:spacing w:after="0" w:before="0" w:lineRule="exact" w:line="20"/>
      </w:pPr>
      <w:r>
        <w:rPr>
          <w:sz w:val="2"/>
        </w:rPr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Task 6     </w:t>
            </w:r>
            <w:r>
              <w:rPr>
                <w:b/>
                <w:color w:val="FFFFFF"/>
                <w:sz w:val="26"/>
              </w:rPr>
              <w:t>Grey and negative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</w:pPr>
      <w:r>
        <w:rPr>
          <w:rFonts w:ascii="Courier New" w:hAnsi="Courier New" w:eastAsia="Courier New" w:cs="Courier New"/>
          <w:sz w:val="20"/>
          <w:shd w:val="clear" w:color="auto" w:fill="EEF2F7"/>
        </w:rPr>
        <w:t>img.convert("L")</w:t>
      </w:r>
      <w:r>
        <w:t xml:space="preserve"> gives one brightness number per pixel (0 black, 255 white). The negative is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255 - pixels</w:t>
      </w:r>
      <w:r>
        <w:t>: every number flips.</w:t>
      </w:r>
    </w:p>
    <w:p>
      <w:pPr>
        <w:spacing w:after="60" w:before="0"/>
      </w:pPr>
      <w:r>
        <w:rPr>
          <w:b/>
        </w:rPr>
        <w:t>Predict first.</w:t>
      </w:r>
      <w:r>
        <w:t xml:space="preserve"> The first pixel was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[16 0 0]</w:t>
      </w:r>
      <w:r>
        <w:t>. What will it be in the negative?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567" w:hRule="exac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567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p>
      <w:pPr>
        <w:spacing w:after="0" w:before="0" w:lineRule="exact" w:line="40"/>
      </w:pPr>
    </w:p>
    <w:p>
      <w:pPr>
        <w:tabs>
          <w:tab w:pos="680" w:val="left"/>
        </w:tabs>
        <w:spacing w:after="120" w:before="0"/>
        <w:ind w:left="680" w:hanging="340"/>
      </w:pPr>
      <w:r>
        <w:t>1.</w:t>
        <w:tab/>
      </w:r>
      <w:r>
        <w:t xml:space="preserve">Run TASK 6. First pixel of the negative: </w:t>
      </w:r>
      <w:r>
        <w:t>______________________</w:t>
      </w:r>
    </w:p>
    <w:p>
      <w:pPr>
        <w:tabs>
          <w:tab w:pos="680" w:val="left"/>
        </w:tabs>
        <w:spacing w:after="120" w:before="0"/>
        <w:ind w:left="680" w:hanging="340"/>
      </w:pPr>
      <w:r>
        <w:t>2.</w:t>
        <w:tab/>
      </w:r>
      <w:r>
        <w:t xml:space="preserve">What happened to the black cow? </w:t>
      </w:r>
      <w:r>
        <w:t>______________________________</w:t>
      </w:r>
    </w:p>
    <w:p>
      <w:pPr>
        <w:tabs>
          <w:tab w:pos="680" w:val="left"/>
        </w:tabs>
        <w:spacing w:after="120" w:before="0"/>
        <w:ind w:left="680" w:hanging="340"/>
      </w:pPr>
      <w:r>
        <w:t>3.</w:t>
        <w:tab/>
      </w:r>
      <w:r>
        <w:t xml:space="preserve">How many numbers does each pixel have in the grey picture? </w:t>
      </w:r>
      <w:r>
        <w:t>____________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 xml:space="preserve">Everything for this task is already written in the file. Run it and look at both pictures. To predict the first pixel, work out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255 - 16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255 - 0</w:t>
            </w:r>
            <w:r>
              <w:rPr>
                <w:sz w:val="19"/>
              </w:rPr>
              <w:t xml:space="preserve"> and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255 - 0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Task 7     </w:t>
            </w:r>
            <w:r>
              <w:rPr>
                <w:b/>
                <w:color w:val="FFFFFF"/>
                <w:sz w:val="26"/>
              </w:rPr>
              <w:t>Count and average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</w:pPr>
      <w:r>
        <w:t xml:space="preserve">You can do maths on the whole picture.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grey.mean()</w:t>
      </w:r>
      <w:r>
        <w:t xml:space="preserve"> is the average brightness.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(grey &lt; 50).sum()</w:t>
      </w:r>
      <w:r>
        <w:t xml:space="preserve"> counts how many pixels are darker than 50.</w:t>
      </w:r>
    </w:p>
    <w:p>
      <w:pPr>
        <w:tabs>
          <w:tab w:pos="680" w:val="left"/>
        </w:tabs>
        <w:spacing w:after="120" w:before="0"/>
        <w:ind w:left="680" w:hanging="340"/>
      </w:pPr>
      <w:r>
        <w:t>1.</w:t>
        <w:tab/>
      </w:r>
      <w:r>
        <w:t xml:space="preserve">Run TASK 7. Average brightness: </w:t>
      </w:r>
      <w:r>
        <w:t>______________________</w:t>
      </w:r>
    </w:p>
    <w:p>
      <w:pPr>
        <w:tabs>
          <w:tab w:pos="680" w:val="left"/>
        </w:tabs>
        <w:spacing w:after="120" w:before="0"/>
        <w:ind w:left="680" w:hanging="340"/>
      </w:pPr>
      <w:r>
        <w:t>2.</w:t>
        <w:tab/>
      </w:r>
      <w:r>
        <w:t xml:space="preserve">Pixels darker than 50: </w:t>
      </w:r>
      <w:r>
        <w:t>______________________</w:t>
      </w:r>
    </w:p>
    <w:p>
      <w:pPr>
        <w:tabs>
          <w:tab w:pos="680" w:val="left"/>
        </w:tabs>
        <w:spacing w:after="120" w:before="0"/>
        <w:ind w:left="680" w:hanging="340"/>
      </w:pPr>
      <w:r>
        <w:t>3.</w:t>
        <w:tab/>
      </w:r>
      <w:r>
        <w:rPr>
          <w:b/>
        </w:rPr>
        <w:t>TODO:</w:t>
      </w:r>
      <w:r>
        <w:t xml:space="preserve"> how many pixels are </w:t>
      </w:r>
      <w:r>
        <w:rPr>
          <w:i/>
        </w:rPr>
        <w:t>brighter</w:t>
      </w:r>
      <w:r>
        <w:t xml:space="preserve"> than 100? </w:t>
      </w:r>
      <w:r>
        <w:t>______________________</w:t>
      </w:r>
    </w:p>
    <w:p>
      <w:pPr>
        <w:tabs>
          <w:tab w:pos="680" w:val="left"/>
        </w:tabs>
        <w:spacing w:after="120" w:before="0"/>
        <w:ind w:left="680" w:hanging="340"/>
      </w:pPr>
      <w:r>
        <w:t>4.</w:t>
        <w:tab/>
      </w:r>
      <w:r>
        <w:rPr>
          <w:b/>
        </w:rPr>
        <w:t>TODO:</w:t>
      </w:r>
      <w:r>
        <w:t xml:space="preserve"> what fraction of the whole picture is that? </w:t>
      </w:r>
      <w:r>
        <w:t>______________________</w:t>
      </w:r>
    </w:p>
    <w:p>
      <w:pPr>
        <w:tabs>
          <w:tab w:pos="680" w:val="left"/>
        </w:tabs>
        <w:spacing w:after="120" w:before="0"/>
        <w:ind w:left="680" w:hanging="340"/>
      </w:pPr>
      <w:r>
        <w:t>5.</w:t>
        <w:tab/>
      </w:r>
      <w:r>
        <w:t xml:space="preserve">Predict first: more than half of the picture, or less? </w:t>
      </w:r>
      <w:r>
        <w:t>______________________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 xml:space="preserve">Change the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&lt;</w:t>
            </w:r>
            <w:r>
              <w:rPr>
                <w:sz w:val="19"/>
              </w:rPr>
              <w:t xml:space="preserve"> and the number in the line above it. For the fraction, divide by the total number of pixels: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grey.size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shd w:val="clear" w:color="auto" w:fill="002D6A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7"/>
              </w:rPr>
              <w:t>Hint 2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EEF2F7"/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print((grey ___ ___ ).sum())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print((grey ___ ___ ).sum() / grey.size)</w:t>
            </w:r>
          </w:p>
        </w:tc>
      </w:tr>
    </w:tbl>
    <w:p>
      <w:pPr>
        <w:spacing w:after="0" w:before="0" w:lineRule="exact" w:line="120"/>
      </w:pPr>
    </w:p>
    <w:p>
      <w:pPr>
        <w:pageBreakBefore/>
        <w:spacing w:after="0" w:before="0" w:lineRule="exact" w:line="20"/>
      </w:pPr>
      <w:r>
        <w:rPr>
          <w:sz w:val="2"/>
        </w:rPr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Task 8     </w:t>
            </w:r>
            <w:r>
              <w:rPr>
                <w:b/>
                <w:color w:val="FFFFFF"/>
                <w:sz w:val="26"/>
              </w:rPr>
              <w:t>Draw a histogram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</w:pPr>
      <w:r>
        <w:t xml:space="preserve">A </w:t>
      </w:r>
      <w:r>
        <w:rPr>
          <w:b/>
        </w:rPr>
        <w:t>histogram</w:t>
      </w:r>
      <w:r>
        <w:t xml:space="preserve"> splits the brightness values into buckets and counts how many pixels fall in each bucket. A tall bar means lots of pixels with that brightness.</w:t>
      </w:r>
    </w:p>
    <w:p>
      <w:pPr>
        <w:tabs>
          <w:tab w:pos="680" w:val="left"/>
        </w:tabs>
        <w:spacing w:after="120" w:before="0"/>
        <w:ind w:left="680" w:hanging="340"/>
      </w:pPr>
      <w:r>
        <w:t>1.</w:t>
        <w:tab/>
      </w:r>
      <w:r>
        <w:t xml:space="preserve">Run TASK 8. Where are the tallest bars: left (dark), middle or right (bright)? </w:t>
      </w:r>
      <w:r>
        <w:t>________________</w:t>
      </w:r>
    </w:p>
    <w:p>
      <w:pPr>
        <w:tabs>
          <w:tab w:pos="680" w:val="left"/>
        </w:tabs>
        <w:spacing w:after="120" w:before="0"/>
        <w:ind w:left="680" w:hanging="340"/>
      </w:pPr>
      <w:r>
        <w:t>2.</w:t>
        <w:tab/>
      </w:r>
      <w:r>
        <w:rPr>
          <w:b/>
        </w:rPr>
        <w:t>TODO:</w:t>
      </w:r>
      <w:r>
        <w:t xml:space="preserve"> draw a histogram of just the red channel. Then green. Then blue.</w:t>
      </w:r>
    </w:p>
    <w:p>
      <w:pPr>
        <w:tabs>
          <w:tab w:pos="680" w:val="left"/>
        </w:tabs>
        <w:spacing w:after="120" w:before="0"/>
        <w:ind w:left="680" w:hanging="340"/>
      </w:pPr>
      <w:r>
        <w:t>3.</w:t>
        <w:tab/>
      </w:r>
      <w:r>
        <w:t xml:space="preserve">What is different about the three? </w:t>
      </w:r>
      <w:r>
        <w:t>______________________________</w:t>
      </w:r>
    </w:p>
    <w:p>
      <w:pPr>
        <w:spacing w:after="60" w:before="0"/>
      </w:pPr>
      <w:r>
        <w:t>Sketch the red histogram here (just the rough shape):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1701" w:hRule="atLeas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40" w:type="dxa"/>
              <w:left w:w="140" w:type="dxa"/>
              <w:bottom w:w="40" w:type="dxa"/>
              <w:right w:w="14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p>
      <w:pPr>
        <w:spacing w:after="0" w:before="0" w:lineRule="exact" w:line="4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 xml:space="preserve">The grey histogram line is already written. Use the same idea with the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red</w:t>
            </w:r>
            <w:r>
              <w:rPr>
                <w:sz w:val="19"/>
              </w:rPr>
              <w:t xml:space="preserve"> picture you made in Task 4.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shd w:val="clear" w:color="auto" w:fill="002D6A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7"/>
              </w:rPr>
              <w:t>Hint 2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EEF2F7"/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plt.hist( ___ .flatten(), bins=16)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plt.show()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Stretch     </w:t>
            </w:r>
            <w:r>
              <w:rPr>
                <w:b/>
                <w:color w:val="FFFFFF"/>
                <w:sz w:val="26"/>
              </w:rPr>
              <w:t>Part 1: finished early?</w:t>
            </w:r>
          </w:p>
        </w:tc>
      </w:tr>
    </w:tbl>
    <w:p>
      <w:pPr>
        <w:spacing w:after="0" w:before="0" w:lineRule="exact" w:line="120"/>
      </w:pPr>
    </w:p>
    <w:p>
      <w:pPr>
        <w:spacing w:after="60" w:before="0"/>
      </w:pPr>
      <w:r>
        <w:rPr>
          <w:b/>
        </w:rPr>
        <w:t>1. Go backwards.</w:t>
      </w:r>
      <w:r>
        <w:t xml:space="preserve">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::-1</w:t>
      </w:r>
      <w:r>
        <w:t xml:space="preserve"> means “go backwards”. In the file, find the STRETCH block. Run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show(pixels[:, ::-1])</w:t>
      </w:r>
      <w:r>
        <w:t xml:space="preserve"> and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show(pixels[::-1])</w:t>
      </w:r>
      <w:r>
        <w:t>. Which is the mirror and which is upside down?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482" w:hRule="exac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482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p>
      <w:pPr>
        <w:spacing w:after="60" w:before="0"/>
      </w:pPr>
      <w:r>
        <w:rPr>
          <w:b/>
        </w:rPr>
        <w:t>2. Brighten it.</w:t>
      </w:r>
      <w:r>
        <w:t xml:space="preserve"> Add 60 to every number. Careful: what happens above 255? A pixel was 200. What do you think it becomes? Try it and see.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482" w:hRule="exac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482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p>
      <w:pPr>
        <w:spacing w:after="60" w:before="0"/>
      </w:pPr>
      <w:r>
        <w:rPr>
          <w:b/>
        </w:rPr>
        <w:t>3. Think.</w:t>
      </w:r>
      <w:r>
        <w:t xml:space="preserve"> In your own words, why is a photo “just numbers”?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454" w:hRule="exac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454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454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p>
      <w:pPr>
        <w:pageBreakBefore/>
        <w:spacing w:after="0" w:before="0" w:lineRule="exact" w:line="20"/>
      </w:pPr>
      <w:r>
        <w:rPr>
          <w:sz w:val="2"/>
        </w:rPr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Part 2     </w:t>
            </w:r>
            <w:r>
              <w:rPr>
                <w:b/>
                <w:color w:val="FFFFFF"/>
                <w:sz w:val="26"/>
              </w:rPr>
              <w:t>Hidden in plain sight</w:t>
            </w:r>
          </w:p>
        </w:tc>
      </w:tr>
    </w:tbl>
    <w:p>
      <w:pPr>
        <w:spacing w:after="0" w:before="0" w:lineRule="exact" w:line="120"/>
      </w:pPr>
    </w:p>
    <w:p>
      <w:pPr>
        <w:spacing w:after="120" w:before="0"/>
      </w:pPr>
      <w:r>
        <w:rPr>
          <w:b/>
        </w:rPr>
        <w:t>Cryptography</w:t>
      </w:r>
      <w:r>
        <w:t xml:space="preserve"> hides what a message </w:t>
      </w:r>
      <w:r>
        <w:rPr>
          <w:i/>
        </w:rPr>
        <w:t>says</w:t>
      </w:r>
      <w:r>
        <w:t xml:space="preserve">. </w:t>
      </w:r>
      <w:r>
        <w:rPr>
          <w:b/>
        </w:rPr>
        <w:t>Steganography</w:t>
      </w:r>
      <w:r>
        <w:t xml:space="preserve"> hides that there is a message </w:t>
      </w:r>
      <w:r>
        <w:rPr>
          <w:i/>
        </w:rPr>
        <w:t>at all</w:t>
      </w:r>
      <w:r>
        <w:t>. A photo is a good place: it is millions of numbers, and changing one of them by 1 is invisible.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360"/>
        <w:gridCol w:w="340"/>
        <w:gridCol w:w="7144"/>
      </w:tblGrid>
      <w:tr>
        <w:trPr>
          <w:trHeight w:val="737" w:hRule="exact"/>
        </w:trPr>
        <w:tc>
          <w:tcPr>
            <w:tcW w:type="dxa" w:w="1361"/>
            <w:tcBorders>
              <w:top w:val="single" w:sz="12" w:color="FFFFFF" w:space="0"/>
              <w:left w:val="single" w:sz="12" w:color="FFFFFF" w:space="0"/>
              <w:bottom w:val="single" w:sz="12" w:color="FFFFFF" w:space="0"/>
              <w:right w:val="single" w:sz="12" w:color="FFFFFF" w:space="0"/>
            </w:tcBorders>
            <w:shd w:val="clear" w:color="auto" w:fill="C8503C"/>
          </w:tcPr>
          <w:p/>
        </w:tc>
        <w:tc>
          <w:tcPr>
            <w:tcW w:type="dxa" w:w="1361"/>
            <w:tcBorders>
              <w:top w:val="single" w:sz="12" w:color="FFFFFF" w:space="0"/>
              <w:left w:val="single" w:sz="12" w:color="FFFFFF" w:space="0"/>
              <w:bottom w:val="single" w:sz="12" w:color="FFFFFF" w:space="0"/>
              <w:right w:val="single" w:sz="12" w:color="FFFFFF" w:space="0"/>
            </w:tcBorders>
            <w:shd w:val="clear" w:color="auto" w:fill="C9503C"/>
          </w:tcPr>
          <w:p/>
        </w:tc>
        <w:tc>
          <w:tcPr>
            <w:tcW w:type="dxa" w:w="34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7143"/>
            <w:vMerge w:val="restart"/>
            <w:tcBorders>
              <w:top w:val="nil" w:space="0"/>
              <w:left w:val="nil" w:space="0"/>
              <w:bottom w:val="nil" w:space="0"/>
              <w:right w:val="nil" w:space="0"/>
            </w:tcBorders>
            <w:vAlign w:val="center"/>
          </w:tcPr>
          <w:p>
            <w:pPr>
              <w:spacing w:after="0" w:before="0"/>
            </w:pPr>
            <w:r>
              <w:t>Pixels as (red, green, blue). The right one has red changed by 1. You cannot see the difference. A program can read it.</w:t>
            </w:r>
          </w:p>
        </w:tc>
      </w:tr>
      <w:tr>
        <w:tc>
          <w:tcPr>
            <w:tcW w:type="dxa" w:w="1361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>
            <w:pPr>
              <w:spacing w:after="0" w:before="0"/>
              <w:jc w:val="center"/>
            </w:pPr>
            <w:r>
              <w:rPr>
                <w:rFonts w:ascii="Courier New" w:hAnsi="Courier New" w:eastAsia="Courier New" w:cs="Courier New"/>
                <w:sz w:val="16"/>
              </w:rPr>
              <w:t>200, 80, 60</w:t>
            </w:r>
          </w:p>
        </w:tc>
        <w:tc>
          <w:tcPr>
            <w:tcW w:type="dxa" w:w="1361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>
            <w:pPr>
              <w:spacing w:after="0" w:before="0"/>
              <w:jc w:val="center"/>
            </w:pPr>
            <w:r>
              <w:rPr>
                <w:rFonts w:ascii="Courier New" w:hAnsi="Courier New" w:eastAsia="Courier New" w:cs="Courier New"/>
                <w:sz w:val="16"/>
              </w:rPr>
              <w:t>201, 80, 60</w:t>
            </w:r>
          </w:p>
        </w:tc>
        <w:tc>
          <w:tcPr>
            <w:tcW w:type="dxa" w:w="34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7143"/>
            <w:vMerge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</w:tr>
    </w:tbl>
    <w:p>
      <w:pPr>
        <w:spacing w:after="0" w:before="0" w:lineRule="exact" w:line="20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A     </w:t>
            </w:r>
            <w:r>
              <w:rPr>
                <w:b/>
                <w:color w:val="FFFFFF"/>
                <w:sz w:val="26"/>
              </w:rPr>
              <w:t>People really do this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9185"/>
      </w:tblGrid>
      <w:tr>
        <w:tc>
          <w:tcPr>
            <w:tcW w:type="dxa" w:w="1020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002D6A"/>
          </w:tcPr>
          <w:p>
            <w:pPr>
              <w:spacing w:after="0" w:before="0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type="dxa" w:w="9184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002D6A"/>
          </w:tcPr>
          <w:p>
            <w:pPr>
              <w:spacing w:after="0" w:before="0"/>
            </w:pPr>
            <w:r>
              <w:rPr>
                <w:b/>
                <w:color w:val="FFFFFF"/>
                <w:sz w:val="19"/>
              </w:rPr>
              <w:t>what happened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2010</w:t>
            </w:r>
          </w:p>
        </w:tc>
        <w:tc>
          <w:tcPr>
            <w:tcW w:type="dxa" w:w="9184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Russian agents living in the USA hid messages inside ordinary pictures on public websites. The FBI found out.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2017</w:t>
            </w:r>
          </w:p>
        </w:tc>
        <w:tc>
          <w:tcPr>
            <w:tcW w:type="dxa" w:w="9184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 Russian hacking group, Turla, hid instructions in the comments under a pop star’s Instagram photo. Security researchers at ESET worked out the trick.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2022</w:t>
            </w:r>
          </w:p>
        </w:tc>
        <w:tc>
          <w:tcPr>
            <w:tcW w:type="dxa" w:w="9184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Malware was hidden inside a real picture from the James Webb Space Telescope. Security researchers at Securonix spotted it.</w:t>
            </w:r>
          </w:p>
        </w:tc>
      </w:tr>
    </w:tbl>
    <w:p>
      <w:pPr>
        <w:spacing w:after="0" w:before="0" w:lineRule="exact" w:line="20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B     </w:t>
            </w:r>
            <w:r>
              <w:rPr>
                <w:b/>
                <w:color w:val="FFFFFF"/>
                <w:sz w:val="26"/>
              </w:rPr>
              <w:t>How researchers find hidden messages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  <w:ind w:left="340" w:hanging="227"/>
      </w:pPr>
      <w:r>
        <w:t xml:space="preserve">•  </w:t>
      </w:r>
      <w:r>
        <w:rPr>
          <w:b/>
        </w:rPr>
        <w:t>Look at the numbers.</w:t>
      </w:r>
      <w:r>
        <w:t xml:space="preserve"> A normal photo has a pattern in its histogram (you drew one in Task 8). Hidden data can make it look odd.</w:t>
      </w:r>
    </w:p>
    <w:p>
      <w:pPr>
        <w:spacing w:after="100" w:before="0"/>
        <w:ind w:left="340" w:hanging="227"/>
      </w:pPr>
      <w:r>
        <w:t xml:space="preserve">•  </w:t>
      </w:r>
      <w:r>
        <w:rPr>
          <w:b/>
        </w:rPr>
        <w:t>Compare with the original.</w:t>
      </w:r>
      <w:r>
        <w:t xml:space="preserve"> Subtract one picture from the other. Any change shows up.</w:t>
      </w:r>
    </w:p>
    <w:p>
      <w:pPr>
        <w:spacing w:after="100" w:before="0"/>
        <w:ind w:left="340" w:hanging="227"/>
      </w:pPr>
      <w:r>
        <w:t xml:space="preserve">•  </w:t>
      </w:r>
      <w:r>
        <w:rPr>
          <w:b/>
        </w:rPr>
        <w:t>UK research.</w:t>
      </w:r>
      <w:r>
        <w:t xml:space="preserve"> Researchers at the University of Cambridge’s Computer Laboratory wrote some of the first papers on hiding information, and showed that messages can hide inside ordinary internet traffic.</w:t>
      </w:r>
    </w:p>
    <w:p>
      <w:pPr>
        <w:spacing w:after="100" w:before="0"/>
        <w:ind w:left="340" w:hanging="227"/>
      </w:pPr>
      <w:r>
        <w:t xml:space="preserve">•  </w:t>
      </w:r>
      <w:r>
        <w:rPr>
          <w:b/>
        </w:rPr>
        <w:t>UK defence.</w:t>
      </w:r>
      <w:r>
        <w:t xml:space="preserve"> The National Cyber Security Centre, part of GCHQ, helps protect the UK from hidden threats.</w:t>
      </w:r>
    </w:p>
    <w:p>
      <w:pPr>
        <w:spacing w:after="100" w:before="0"/>
        <w:ind w:left="340" w:hanging="227"/>
      </w:pPr>
      <w:r>
        <w:t xml:space="preserve">•  </w:t>
      </w:r>
      <w:r>
        <w:rPr>
          <w:b/>
        </w:rPr>
        <w:t>History.</w:t>
      </w:r>
      <w:r>
        <w:t xml:space="preserve"> In World War 2, British censors checked letters for invisible ink and hidden writing.</w:t>
      </w:r>
    </w:p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C     </w:t>
            </w:r>
            <w:r>
              <w:rPr>
                <w:b/>
                <w:color w:val="FFFFFF"/>
                <w:sz w:val="26"/>
              </w:rPr>
              <w:t>Your scenario</w:t>
            </w:r>
          </w:p>
        </w:tc>
      </w:tr>
    </w:tbl>
    <w:p>
      <w:pPr>
        <w:spacing w:after="0" w:before="0" w:lineRule="exact" w:line="120"/>
      </w:pPr>
    </w:p>
    <w:p>
      <w:pPr>
        <w:spacing w:after="80" w:before="0"/>
      </w:pPr>
      <w:r>
        <w:t xml:space="preserve">Imagine you work for a security team. A website is posting </w:t>
      </w:r>
      <w:r>
        <w:rPr>
          <w:b/>
        </w:rPr>
        <w:t>37 photos of cows</w:t>
      </w:r>
      <w:r>
        <w:t xml:space="preserve">. Nobody needs 37 cow photos... unless they are a message. Each photo hides </w:t>
      </w:r>
      <w:r>
        <w:rPr>
          <w:b/>
        </w:rPr>
        <w:t>one letter</w:t>
      </w:r>
      <w:r>
        <w:t xml:space="preserve"> in its pixel numbers. Your job: work out the rule, then decode all 37 letters.</w:t>
      </w:r>
    </w:p>
    <w:p>
      <w:pPr>
        <w:pageBreakBefore/>
        <w:spacing w:after="0" w:before="0" w:lineRule="exact" w:line="20"/>
      </w:pPr>
      <w:r>
        <w:rPr>
          <w:sz w:val="2"/>
        </w:rPr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Part 2     </w:t>
            </w:r>
            <w:r>
              <w:rPr>
                <w:b/>
                <w:color w:val="FFFFFF"/>
                <w:sz w:val="26"/>
              </w:rPr>
              <w:t>The puzzle: how it works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</w:pPr>
      <w:r>
        <w:t xml:space="preserve">37 photos are hidden in the folder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cow_message</w:t>
      </w:r>
      <w:r>
        <w:t xml:space="preserve">. Each one hides </w:t>
      </w:r>
      <w:r>
        <w:rPr>
          <w:b/>
        </w:rPr>
        <w:t>one letter</w:t>
      </w:r>
      <w:r>
        <w:t>. Together the 37 letters spell a message. The rule is the same for every photo:</w:t>
      </w:r>
    </w:p>
    <w:p>
      <w:pPr>
        <w:tabs>
          <w:tab w:pos="680" w:val="left"/>
        </w:tabs>
        <w:spacing w:after="100" w:before="0"/>
        <w:ind w:left="680" w:hanging="340"/>
      </w:pPr>
      <w:r>
        <w:t>1.</w:t>
        <w:tab/>
      </w:r>
      <w:r>
        <w:t>Open the photo.</w:t>
      </w:r>
    </w:p>
    <w:p>
      <w:pPr>
        <w:tabs>
          <w:tab w:pos="680" w:val="left"/>
        </w:tabs>
        <w:spacing w:after="100" w:before="0"/>
        <w:ind w:left="680" w:hanging="340"/>
      </w:pPr>
      <w:r>
        <w:t>2.</w:t>
        <w:tab/>
      </w:r>
      <w:r>
        <w:t xml:space="preserve">Add up every </w:t>
      </w:r>
      <w:r>
        <w:rPr>
          <w:b/>
        </w:rPr>
        <w:t>red</w:t>
      </w:r>
      <w:r>
        <w:t xml:space="preserve"> value in it. This is the </w:t>
      </w:r>
      <w:r>
        <w:rPr>
          <w:b/>
        </w:rPr>
        <w:t>total</w:t>
      </w:r>
      <w:r>
        <w:t>.</w:t>
      </w:r>
    </w:p>
    <w:p>
      <w:pPr>
        <w:tabs>
          <w:tab w:pos="680" w:val="left"/>
        </w:tabs>
        <w:spacing w:after="100" w:before="0"/>
        <w:ind w:left="680" w:hanging="340"/>
      </w:pPr>
      <w:r>
        <w:t>3.</w:t>
        <w:tab/>
      </w:r>
      <w:r>
        <w:t xml:space="preserve">Take the total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% 26</w:t>
      </w:r>
      <w:r>
        <w:t>. That means “the remainder after dividing by 26”, so it is a number from 0 to 25.</w:t>
      </w:r>
    </w:p>
    <w:p>
      <w:pPr>
        <w:tabs>
          <w:tab w:pos="680" w:val="left"/>
        </w:tabs>
        <w:spacing w:after="100" w:before="0"/>
        <w:ind w:left="680" w:hanging="340"/>
      </w:pPr>
      <w:r>
        <w:t>4.</w:t>
        <w:tab/>
      </w:r>
      <w:r>
        <w:t>Use that number to pick a letter: A is 0, B is 1, C is 2, and so on until Z is 25.</w:t>
      </w:r>
    </w:p>
    <w:p>
      <w:pPr>
        <w:spacing w:after="0" w:before="0" w:lineRule="exact" w:line="80"/>
      </w:pPr>
    </w:p>
    <w:tbl>
      <w:tblPr>
        <w:tblW w:type="dxa" w:w="77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E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F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G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H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I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J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L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</w:t>
            </w:r>
          </w:p>
        </w:tc>
      </w:tr>
      <w:tr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Q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V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W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Y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EEF2F7"/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Z</w:t>
            </w:r>
          </w:p>
        </w:tc>
      </w:tr>
      <w:tr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595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tcMar>
              <w:top w:w="30" w:type="dxa"/>
              <w:left w:w="20" w:type="dxa"/>
              <w:bottom w:w="3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</w:tr>
    </w:tbl>
    <w:p>
      <w:pPr>
        <w:spacing w:after="0" w:before="0" w:lineRule="exact" w:line="24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Part 2     </w:t>
            </w:r>
            <w:r>
              <w:rPr>
                <w:b/>
                <w:color w:val="FFFFFF"/>
                <w:sz w:val="26"/>
              </w:rPr>
              <w:t>Be the computer (optional paper warm-up)</w:t>
            </w:r>
          </w:p>
        </w:tc>
      </w:tr>
    </w:tbl>
    <w:p>
      <w:pPr>
        <w:spacing w:after="0" w:before="0" w:lineRule="exact" w:line="120"/>
      </w:pPr>
    </w:p>
    <w:p>
      <w:pPr>
        <w:spacing w:after="120" w:before="0"/>
      </w:pPr>
      <w:r>
        <w:t xml:space="preserve">Do image 1 first, then 2 and 3 if you want to feel what the computer does. Add up the nine red numbers, take the total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% 26</w:t>
      </w:r>
      <w:r>
        <w:t xml:space="preserve"> (keep taking 26 off until you cannot), then find the letter.</w:t>
      </w:r>
    </w:p>
    <w:tbl>
      <w:tblPr>
        <w:tblW w:type="dxa" w:w="765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737"/>
        <w:gridCol w:w="737"/>
        <w:gridCol w:w="510"/>
        <w:gridCol w:w="737"/>
        <w:gridCol w:w="737"/>
        <w:gridCol w:w="737"/>
        <w:gridCol w:w="510"/>
        <w:gridCol w:w="737"/>
        <w:gridCol w:w="737"/>
        <w:gridCol w:w="737"/>
      </w:tblGrid>
      <w:tr>
        <w:tc>
          <w:tcPr>
            <w:tcW w:type="dxa" w:w="2211"/>
            <w:gridSpan w:val="3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>
            <w:pPr>
              <w:spacing w:after="60" w:before="0"/>
              <w:jc w:val="center"/>
            </w:pPr>
            <w:r>
              <w:rPr>
                <w:b/>
                <w:sz w:val="18"/>
              </w:rPr>
              <w:t>Image 1 (worked example)</w:t>
            </w:r>
          </w:p>
        </w:tc>
        <w:tc>
          <w:tcPr>
            <w:tcW w:type="dxa" w:w="51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2211"/>
            <w:gridSpan w:val="3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>
            <w:pPr>
              <w:spacing w:after="60" w:before="0"/>
              <w:jc w:val="center"/>
            </w:pPr>
            <w:r>
              <w:rPr>
                <w:b/>
                <w:sz w:val="18"/>
              </w:rPr>
              <w:t>Image 2</w:t>
            </w:r>
          </w:p>
        </w:tc>
        <w:tc>
          <w:tcPr>
            <w:tcW w:type="dxa" w:w="51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2211"/>
            <w:gridSpan w:val="3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>
            <w:pPr>
              <w:spacing w:after="60" w:before="0"/>
              <w:jc w:val="center"/>
            </w:pPr>
            <w:r>
              <w:rPr>
                <w:b/>
                <w:sz w:val="18"/>
              </w:rPr>
              <w:t>Image 3</w:t>
            </w:r>
          </w:p>
        </w:tc>
      </w:tr>
      <w:tr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146</w:t>
            </w:r>
          </w:p>
        </w:tc>
        <w:tc>
          <w:tcPr>
            <w:tcW w:type="dxa" w:w="51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212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202</w:t>
            </w:r>
          </w:p>
        </w:tc>
        <w:tc>
          <w:tcPr>
            <w:tcW w:type="dxa" w:w="51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180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113</w:t>
            </w:r>
          </w:p>
        </w:tc>
      </w:tr>
      <w:tr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179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176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119</w:t>
            </w:r>
          </w:p>
        </w:tc>
        <w:tc>
          <w:tcPr>
            <w:tcW w:type="dxa" w:w="51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126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187</w:t>
            </w:r>
          </w:p>
        </w:tc>
        <w:tc>
          <w:tcPr>
            <w:tcW w:type="dxa" w:w="51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178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98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155</w:t>
            </w:r>
          </w:p>
        </w:tc>
      </w:tr>
      <w:tr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164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185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type="dxa" w:w="51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177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61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162</w:t>
            </w:r>
          </w:p>
        </w:tc>
        <w:tc>
          <w:tcPr>
            <w:tcW w:type="dxa" w:w="51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165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160</w:t>
            </w:r>
          </w:p>
        </w:tc>
        <w:tc>
          <w:tcPr>
            <w:tcW w:type="dxa" w:w="737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25" w:type="dxa"/>
              <w:left w:w="20" w:type="dxa"/>
              <w:bottom w:w="25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47</w:t>
            </w:r>
          </w:p>
        </w:tc>
      </w:tr>
    </w:tbl>
    <w:p>
      <w:pPr>
        <w:spacing w:after="0" w:before="0" w:lineRule="exact" w:line="24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3118"/>
        <w:gridCol w:w="3572"/>
        <w:gridCol w:w="2268"/>
      </w:tblGrid>
      <w:tr>
        <w:tc>
          <w:tcPr>
            <w:tcW w:type="dxa" w:w="1247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002D6A"/>
          </w:tcPr>
          <w:p>
            <w:pPr>
              <w:spacing w:after="0" w:before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18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002D6A"/>
          </w:tcPr>
          <w:p>
            <w:pPr>
              <w:spacing w:after="0" w:before="0"/>
            </w:pPr>
            <w:r>
              <w:rPr>
                <w:b/>
                <w:color w:val="FFFFFF"/>
                <w:sz w:val="19"/>
              </w:rPr>
              <w:t>Total of the 9 numbers</w:t>
            </w:r>
          </w:p>
        </w:tc>
        <w:tc>
          <w:tcPr>
            <w:tcW w:type="dxa" w:w="3572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002D6A"/>
          </w:tcPr>
          <w:p>
            <w:pPr>
              <w:spacing w:after="0" w:before="0"/>
            </w:pPr>
            <w:r>
              <w:rPr>
                <w:b/>
                <w:color w:val="FFFFFF"/>
                <w:sz w:val="19"/>
              </w:rPr>
              <w:t>Total % 26</w:t>
            </w:r>
          </w:p>
        </w:tc>
        <w:tc>
          <w:tcPr>
            <w:tcW w:type="dxa" w:w="2268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shd w:val="clear" w:color="auto" w:fill="002D6A"/>
          </w:tcPr>
          <w:p>
            <w:pPr>
              <w:spacing w:after="0" w:before="0"/>
            </w:pPr>
            <w:r>
              <w:rPr>
                <w:b/>
                <w:color w:val="FFFFFF"/>
                <w:sz w:val="19"/>
              </w:rPr>
              <w:t>Letter</w:t>
            </w:r>
          </w:p>
        </w:tc>
      </w:tr>
      <w:tr>
        <w:trPr>
          <w:trHeight w:val="652" w:hRule="atLeast"/>
        </w:trPr>
        <w:tc>
          <w:tcPr>
            <w:tcW w:type="dxa" w:w="1247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Image 1</w:t>
            </w:r>
          </w:p>
        </w:tc>
        <w:tc>
          <w:tcPr>
            <w:tcW w:type="dxa" w:w="3118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1172</w:t>
            </w:r>
          </w:p>
        </w:tc>
        <w:tc>
          <w:tcPr>
            <w:tcW w:type="dxa" w:w="3572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2  (1172 − 26 × 45)</w:t>
            </w:r>
          </w:p>
        </w:tc>
        <w:tc>
          <w:tcPr>
            <w:tcW w:type="dxa" w:w="2268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</w:tr>
      <w:tr>
        <w:trPr>
          <w:trHeight w:val="652" w:hRule="atLeast"/>
        </w:trPr>
        <w:tc>
          <w:tcPr>
            <w:tcW w:type="dxa" w:w="1247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Image 2</w:t>
            </w:r>
          </w:p>
        </w:tc>
        <w:tc>
          <w:tcPr>
            <w:tcW w:type="dxa" w:w="3118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</w:r>
          </w:p>
        </w:tc>
        <w:tc>
          <w:tcPr>
            <w:tcW w:type="dxa" w:w="3572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</w:r>
          </w:p>
        </w:tc>
        <w:tc>
          <w:tcPr>
            <w:tcW w:type="dxa" w:w="2268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</w:r>
          </w:p>
        </w:tc>
      </w:tr>
      <w:tr>
        <w:trPr>
          <w:trHeight w:val="652" w:hRule="atLeast"/>
        </w:trPr>
        <w:tc>
          <w:tcPr>
            <w:tcW w:type="dxa" w:w="1247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Image 3</w:t>
            </w:r>
          </w:p>
        </w:tc>
        <w:tc>
          <w:tcPr>
            <w:tcW w:type="dxa" w:w="3118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</w:r>
          </w:p>
        </w:tc>
        <w:tc>
          <w:tcPr>
            <w:tcW w:type="dxa" w:w="3572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</w:r>
          </w:p>
        </w:tc>
        <w:tc>
          <w:tcPr>
            <w:tcW w:type="dxa" w:w="2268"/>
            <w:tcBorders>
              <w:top w:val="single" w:sz="6" w:color="002D6A" w:space="0"/>
              <w:left w:val="single" w:sz="6" w:color="002D6A" w:space="0"/>
              <w:bottom w:val="single" w:sz="6" w:color="002D6A" w:space="0"/>
              <w:right w:val="single" w:sz="6" w:color="002D6A" w:space="0"/>
            </w:tcBorders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</w:r>
          </w:p>
        </w:tc>
      </w:tr>
    </w:tbl>
    <w:p>
      <w:pPr>
        <w:spacing w:after="0" w:before="0" w:lineRule="exact" w:line="160"/>
      </w:pPr>
    </w:p>
    <w:p>
      <w:pPr>
        <w:spacing w:after="120" w:before="0"/>
      </w:pPr>
      <w:r>
        <w:rPr>
          <w:b/>
        </w:rPr>
        <w:t>How long?</w:t>
      </w:r>
      <w:r>
        <w:t xml:space="preserve"> One tiny image took me </w:t>
      </w:r>
      <w:r>
        <w:t>______________</w:t>
      </w:r>
      <w:r>
        <w:t xml:space="preserve"> minutes. The real photos are 640 by 640, which is 409 600 pixels each, and there are 37 of them. Roughly how long by hand? </w:t>
      </w:r>
      <w:r>
        <w:t>______________________</w:t>
      </w:r>
    </w:p>
    <w:p>
      <w:pPr>
        <w:spacing w:after="60" w:before="0"/>
      </w:pPr>
      <w:r>
        <w:rPr>
          <w:b/>
        </w:rPr>
        <w:t>So what should we get the computer to do?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24" w:hRule="exac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624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p>
      <w:pPr>
        <w:pageBreakBefore/>
        <w:spacing w:after="0" w:before="0" w:lineRule="exact" w:line="20"/>
      </w:pPr>
      <w:r>
        <w:rPr>
          <w:sz w:val="2"/>
        </w:rPr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Step 1     </w:t>
            </w:r>
            <w:r>
              <w:rPr>
                <w:b/>
                <w:color w:val="FFFFFF"/>
                <w:sz w:val="26"/>
              </w:rPr>
              <w:t>Look at a photo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</w:pPr>
      <w:r>
        <w:t xml:space="preserve">Open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image_starter.py</w:t>
      </w:r>
      <w:r>
        <w:t xml:space="preserve">. </w:t>
      </w:r>
      <w:r>
        <w:rPr>
          <w:b/>
        </w:rPr>
        <w:t>STEP 1 is done for you.</w:t>
      </w:r>
      <w:r>
        <w:t xml:space="preserve"> Run it: it prints the size, the shape and the first pixel of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cow-demo.jpg</w:t>
      </w:r>
      <w:r>
        <w:t>, then draws a colour.</w:t>
      </w:r>
    </w:p>
    <w:p>
      <w:pPr>
        <w:spacing w:after="160" w:before="0"/>
      </w:pPr>
      <w:r>
        <w:rPr>
          <w:b/>
        </w:rPr>
        <w:t>Careful:</w:t>
      </w:r>
      <w:r>
        <w:t xml:space="preserve">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cow-demo.jpg</w:t>
      </w:r>
      <w:r>
        <w:t xml:space="preserve"> is our </w:t>
      </w:r>
      <w:r>
        <w:rPr>
          <w:b/>
        </w:rPr>
        <w:t>320 by 320</w:t>
      </w:r>
      <w:r>
        <w:t xml:space="preserve"> practice photo. The 37 puzzle photos in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cow_message</w:t>
      </w:r>
      <w:r>
        <w:t xml:space="preserve"> are </w:t>
      </w:r>
      <w:r>
        <w:rPr>
          <w:b/>
        </w:rPr>
        <w:t>640 by 640</w:t>
      </w:r>
      <w:r>
        <w:t>. The same code works on both.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Step 2     </w:t>
            </w:r>
            <w:r>
              <w:rPr>
                <w:b/>
                <w:color w:val="FFFFFF"/>
                <w:sz w:val="26"/>
              </w:rPr>
              <w:t>Add up the red in one photo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</w:pPr>
      <w:r>
        <w:t xml:space="preserve">Finish the function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total_red(path)</w:t>
      </w:r>
      <w:r>
        <w:t xml:space="preserve">. It opens the photo at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path</w:t>
      </w:r>
      <w:r>
        <w:t xml:space="preserve"> and returns the sum of every red value. The test line should print </w:t>
      </w:r>
      <w:r>
        <w:rPr>
          <w:b/>
        </w:rPr>
        <w:t>10218857</w:t>
      </w:r>
      <w:r>
        <w:t xml:space="preserve"> for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cow-demo.jpg</w:t>
      </w:r>
      <w:r>
        <w:t>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9DB0C8" w:space="0"/>
              <w:left w:val="single" w:sz="4" w:color="9DB0C8" w:space="0"/>
              <w:bottom w:val="single" w:sz="4" w:color="9DB0C8" w:space="0"/>
              <w:right w:val="single" w:sz="4" w:color="9DB0C8" w:space="0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def total_red(path):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img = Image.open(path)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pixels = np.array(img)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# TODO: get just the red channel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# TODO: add up every red value in it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# TODO: return that total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 xml:space="preserve">You already got one channel in Task 4. You already counted with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.sum()</w:t>
            </w:r>
            <w:r>
              <w:rPr>
                <w:sz w:val="19"/>
              </w:rPr>
              <w:t xml:space="preserve"> in Task 7. The function must </w:t>
            </w:r>
            <w:r>
              <w:rPr>
                <w:i/>
                <w:sz w:val="19"/>
              </w:rPr>
              <w:t>return</w:t>
            </w:r>
            <w:r>
              <w:rPr>
                <w:sz w:val="19"/>
              </w:rPr>
              <w:t xml:space="preserve"> the answer, not just print it.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shd w:val="clear" w:color="auto" w:fill="002D6A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7"/>
              </w:rPr>
              <w:t>Hint 2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EEF2F7"/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red = pixels[:, :, ___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total = red.___ ()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return ___</w:t>
            </w:r>
          </w:p>
        </w:tc>
      </w:tr>
    </w:tbl>
    <w:p>
      <w:pPr>
        <w:spacing w:after="0" w:before="0" w:lineRule="exact" w:line="120"/>
      </w:pPr>
    </w:p>
    <w:p>
      <w:pPr>
        <w:spacing w:after="160" w:before="0"/>
      </w:pPr>
      <w:r>
        <w:rPr>
          <w:b/>
        </w:rPr>
        <w:t>Test fails?</w:t>
      </w:r>
      <w:r>
        <w:t xml:space="preserve"> If it prints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0</w:t>
      </w:r>
      <w:r>
        <w:t xml:space="preserve">, you forgot to change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return 0</w:t>
      </w:r>
      <w:r>
        <w:t>. If the number is different, check the channel number.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Step 3     </w:t>
            </w:r>
            <w:r>
              <w:rPr>
                <w:b/>
                <w:color w:val="FFFFFF"/>
                <w:sz w:val="26"/>
              </w:rPr>
              <w:t>Turn one photo into a letter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</w:pPr>
      <w:r>
        <w:t xml:space="preserve">Finish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letter_for(path)</w:t>
      </w:r>
      <w:r>
        <w:t xml:space="preserve">. It gets the red total, takes it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% 26</w:t>
      </w:r>
      <w:r>
        <w:t xml:space="preserve">, and uses the result to pick a letter from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ALPHABET</w:t>
      </w:r>
      <w:r>
        <w:t xml:space="preserve">. The test line should print </w:t>
      </w:r>
      <w:r>
        <w:rPr>
          <w:b/>
        </w:rPr>
        <w:t>Z</w:t>
      </w:r>
      <w:r>
        <w:t xml:space="preserve"> for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cow-demo.jpg</w:t>
      </w:r>
      <w:r>
        <w:t>.</w:t>
      </w:r>
    </w:p>
    <w:p>
      <w:pPr>
        <w:spacing w:after="120" w:before="0"/>
      </w:pPr>
      <w:r>
        <w:rPr>
          <w:b/>
        </w:rPr>
        <w:t>Remember:</w:t>
      </w:r>
      <w:r>
        <w:t xml:space="preserve">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ALPHABET[2]</w:t>
      </w:r>
      <w:r>
        <w:t xml:space="preserve"> is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"C"</w:t>
      </w:r>
      <w:r>
        <w:t>. You wrote a function in Step 2 that does the first part.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sz w:val="19"/>
              </w:rPr>
              <w:t xml:space="preserve">Call the function you wrote: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total_red(path)</w:t>
            </w:r>
            <w:r>
              <w:rPr>
                <w:sz w:val="19"/>
              </w:rPr>
              <w:t xml:space="preserve">. Then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%</w:t>
            </w:r>
            <w:r>
              <w:rPr>
                <w:sz w:val="19"/>
              </w:rPr>
              <w:t xml:space="preserve"> gives the position (0 to 25). Square brackets pick the letter.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shd w:val="clear" w:color="auto" w:fill="002D6A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7"/>
              </w:rPr>
              <w:t>Hint 2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EEF2F7"/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total = ___ (path)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position = total % ___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letter = ALPHABET[ ___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return ___</w:t>
            </w:r>
          </w:p>
        </w:tc>
      </w:tr>
    </w:tbl>
    <w:p>
      <w:pPr>
        <w:spacing w:after="0" w:before="0" w:lineRule="exact" w:line="120"/>
      </w:pPr>
    </w:p>
    <w:p>
      <w:pPr>
        <w:pageBreakBefore/>
        <w:spacing w:after="0" w:before="0" w:lineRule="exact" w:line="20"/>
      </w:pPr>
      <w:r>
        <w:rPr>
          <w:sz w:val="2"/>
        </w:rPr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Step 4     </w:t>
            </w:r>
            <w:r>
              <w:rPr>
                <w:b/>
                <w:color w:val="FFFFFF"/>
                <w:sz w:val="26"/>
              </w:rPr>
              <w:t>Decode the whole message</w:t>
            </w:r>
          </w:p>
        </w:tc>
      </w:tr>
    </w:tbl>
    <w:p>
      <w:pPr>
        <w:spacing w:after="0" w:before="0" w:lineRule="exact" w:line="120"/>
      </w:pPr>
    </w:p>
    <w:p>
      <w:pPr>
        <w:spacing w:after="100" w:before="0"/>
      </w:pPr>
      <w:r>
        <w:t xml:space="preserve">Finish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decode_message()</w:t>
      </w:r>
      <w:r>
        <w:t xml:space="preserve">. For each photo number from 1 to 37 it should work out the letter and stick it on the end of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message</w:t>
      </w:r>
      <w:r>
        <w:t xml:space="preserve">.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image_path(number)</w:t>
      </w:r>
      <w:r>
        <w:t xml:space="preserve"> is given to you: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image_path(1)</w:t>
      </w:r>
      <w:r>
        <w:t xml:space="preserve"> gives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"cow_message/01.png"</w:t>
      </w:r>
      <w:r>
        <w:t>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9DB0C8" w:space="0"/>
              <w:left w:val="single" w:sz="4" w:color="9DB0C8" w:space="0"/>
              <w:bottom w:val="single" w:sz="4" w:color="9DB0C8" w:space="0"/>
              <w:right w:val="single" w:sz="4" w:color="9DB0C8" w:space="0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def decode_message():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message = "" # the message we are building. It starts empty.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# TODO: for each number from 1 to 37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# 1. find the picture: image_path(number)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# 2. work out its letter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# 3. stick the letter on the end of message: message += letter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return message</w:t>
            </w:r>
          </w:p>
        </w:tc>
      </w:tr>
    </w:tbl>
    <w:p>
      <w:pPr>
        <w:spacing w:after="0" w:before="0" w:lineRule="exact" w:line="120"/>
      </w:pPr>
    </w:p>
    <w:p>
      <w:pPr>
        <w:spacing w:after="120" w:before="0"/>
      </w:pPr>
      <w:r>
        <w:t xml:space="preserve">Then remove the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#</w:t>
      </w:r>
      <w:r>
        <w:t xml:space="preserve"> from the last line of the Step 4 block to run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print(decode_message())</w:t>
      </w:r>
      <w:r>
        <w:t xml:space="preserve">. It can take a few seconds. </w:t>
      </w:r>
      <w:r>
        <w:rPr>
          <w:b/>
        </w:rPr>
        <w:t>Does it read like English?</w:t>
      </w:r>
      <w:r>
        <w:t xml:space="preserve"> Then it worked. If it is gibberish, check Step 2 and Step 3 again.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FFC878" w:space="0"/>
              <w:left w:val="single" w:sz="4" w:color="FFC878" w:space="0"/>
              <w:bottom w:val="single" w:sz="4" w:color="FFC878" w:space="0"/>
              <w:right w:val="single" w:sz="4" w:color="FFC878" w:space="0"/>
            </w:tcBorders>
            <w:shd w:val="clear" w:color="auto" w:fill="FFC878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002D6A"/>
                <w:sz w:val="17"/>
              </w:rPr>
              <w:t>Hint 1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E5C56A" w:space="0"/>
              <w:left w:val="single" w:sz="4" w:color="E5C56A" w:space="0"/>
              <w:bottom w:val="single" w:sz="4" w:color="E5C56A" w:space="0"/>
              <w:right w:val="single" w:sz="4" w:color="E5C5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FFF4CC"/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for number in range(1, 38):</w:t>
            </w:r>
            <w:r>
              <w:rPr>
                <w:sz w:val="19"/>
              </w:rPr>
              <w:t xml:space="preserve"> counts from 1 to 37 (it stops before 38). Inside the loop: get the path, get the letter, add the letter with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+=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shd w:val="clear" w:color="auto" w:fill="002D6A"/>
            <w:tcMar>
              <w:top w:w="20" w:type="dxa"/>
              <w:left w:w="140" w:type="dxa"/>
              <w:bottom w:w="20" w:type="dxa"/>
              <w:right w:w="140" w:type="dxa"/>
            </w:tcMar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17"/>
              </w:rPr>
              <w:t>Hint 2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color="002D6A" w:space="0"/>
              <w:left w:val="single" w:sz="4" w:color="002D6A" w:space="0"/>
              <w:bottom w:val="single" w:sz="4" w:color="002D6A" w:space="0"/>
              <w:right w:val="single" w:sz="4" w:color="002D6A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  <w:shd w:val="clear" w:color="auto" w:fill="EEF2F7"/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>for number in range(1, 38):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path = image_path(number)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letter = ___ (path)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9"/>
              </w:rPr>
              <w:t xml:space="preserve">    message += ___</w:t>
            </w:r>
          </w:p>
        </w:tc>
      </w:tr>
    </w:tbl>
    <w:p>
      <w:pPr>
        <w:spacing w:after="0" w:before="0" w:lineRule="exact" w:line="12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Tracker     </w:t>
            </w:r>
            <w:r>
              <w:rPr>
                <w:b/>
                <w:color w:val="FFFFFF"/>
                <w:sz w:val="26"/>
              </w:rPr>
              <w:t>Write each photo’s letter</w:t>
            </w:r>
          </w:p>
        </w:tc>
      </w:tr>
    </w:tbl>
    <w:p>
      <w:pPr>
        <w:spacing w:after="0" w:before="0" w:lineRule="exact" w:line="120"/>
      </w:pPr>
    </w:p>
    <w:tbl>
      <w:tblPr>
        <w:tblW w:type="dxa" w:w="850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822" w:hRule="exact"/>
        </w:trPr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1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2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3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4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5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6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7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8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9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10</w:t>
            </w:r>
          </w:p>
        </w:tc>
      </w:tr>
      <w:tr>
        <w:trPr>
          <w:trHeight w:val="822" w:hRule="exact"/>
        </w:trPr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11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12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13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14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15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16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17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18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19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20</w:t>
            </w:r>
          </w:p>
        </w:tc>
      </w:tr>
      <w:tr>
        <w:trPr>
          <w:trHeight w:val="822" w:hRule="exact"/>
        </w:trPr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21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22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23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24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25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26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27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28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29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30</w:t>
            </w:r>
          </w:p>
        </w:tc>
      </w:tr>
      <w:tr>
        <w:trPr>
          <w:trHeight w:val="822" w:hRule="exact"/>
        </w:trPr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31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32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33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34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35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36</w:t>
            </w:r>
          </w:p>
        </w:tc>
        <w:tc>
          <w:tcPr>
            <w:tcW w:type="dxa" w:w="850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20" w:type="dxa"/>
              <w:left w:w="50" w:type="dxa"/>
              <w:bottom w:w="20" w:type="dxa"/>
              <w:right w:w="20" w:type="dxa"/>
            </w:tcMar>
          </w:tcPr>
          <w:p>
            <w:pPr>
              <w:spacing w:after="0" w:before="0"/>
            </w:pPr>
            <w:r>
              <w:rPr>
                <w:color w:val="808080"/>
                <w:sz w:val="14"/>
              </w:rPr>
              <w:t>37</w:t>
            </w:r>
          </w:p>
        </w:tc>
        <w:tc>
          <w:tcPr>
            <w:tcW w:type="dxa" w:w="85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85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  <w:tc>
          <w:tcPr>
            <w:tcW w:type="dxa" w:w="850"/>
            <w:tcBorders>
              <w:top w:val="nil" w:space="0"/>
              <w:left w:val="nil" w:space="0"/>
              <w:bottom w:val="nil" w:space="0"/>
              <w:right w:val="nil" w:space="0"/>
            </w:tcBorders>
          </w:tcPr>
          <w:p/>
        </w:tc>
      </w:tr>
    </w:tbl>
    <w:p>
      <w:pPr>
        <w:spacing w:after="0" w:before="0" w:lineRule="exact" w:line="280"/>
      </w:pPr>
    </w:p>
    <w:p>
      <w:pPr>
        <w:spacing w:after="60" w:before="0"/>
      </w:pPr>
      <w:r>
        <w:rPr>
          <w:b/>
        </w:rPr>
        <w:t>The message says: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510" w:hRule="exac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510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p>
      <w:pPr>
        <w:pageBreakBefore/>
        <w:spacing w:after="0" w:before="0" w:lineRule="exact" w:line="20"/>
      </w:pPr>
      <w:r>
        <w:rPr>
          <w:sz w:val="2"/>
        </w:rPr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cantSplit/>
        </w:trPr>
        <w:tc>
          <w:tcPr>
            <w:tcW w:type="dxa" w:w="10205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002D6A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4"/>
              </w:rPr>
              <w:t xml:space="preserve">Stretch     </w:t>
            </w:r>
            <w:r>
              <w:rPr>
                <w:b/>
                <w:color w:val="FFFFFF"/>
                <w:sz w:val="26"/>
              </w:rPr>
              <w:t>Part 2: finished early?</w:t>
            </w:r>
          </w:p>
        </w:tc>
      </w:tr>
    </w:tbl>
    <w:p>
      <w:pPr>
        <w:spacing w:after="0" w:before="0" w:lineRule="exact" w:line="120"/>
      </w:pPr>
    </w:p>
    <w:p>
      <w:pPr>
        <w:spacing w:after="60" w:before="0"/>
      </w:pPr>
      <w:r>
        <w:rPr>
          <w:b/>
        </w:rPr>
        <w:t>1. A different channel.</w:t>
      </w:r>
      <w:r>
        <w:t xml:space="preserve"> Copy your functions, change the 0 to a 1 (green) or a 2 (blue), and run it. What message do you get? Does it make sense?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567" w:hRule="exac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567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p>
      <w:pPr>
        <w:spacing w:after="60" w:before="0"/>
      </w:pPr>
      <w:r>
        <w:rPr>
          <w:b/>
        </w:rPr>
        <w:t>2. Think.</w:t>
      </w:r>
      <w:r>
        <w:t xml:space="preserve"> If one photo’s red total went up by 1, which letter would come next? What if it went up by 26?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567" w:hRule="exac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567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p>
      <w:pPr>
        <w:spacing w:after="60" w:before="0"/>
      </w:pPr>
      <w:r>
        <w:rPr>
          <w:b/>
        </w:rPr>
        <w:t>3. Make your own function.</w:t>
      </w:r>
      <w:r>
        <w:t xml:space="preserve"> Write one function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total_channel(path, channel)</w:t>
      </w:r>
      <w:r>
        <w:t xml:space="preserve"> that adds up </w:t>
      </w:r>
      <w:r>
        <w:rPr>
          <w:i/>
        </w:rPr>
        <w:t>any</w:t>
      </w:r>
      <w:r>
        <w:t xml:space="preserve"> channel you choose, so you do not need to copy your code. Test it on </w:t>
      </w:r>
      <w:r>
        <w:rPr>
          <w:rFonts w:ascii="Courier New" w:hAnsi="Courier New" w:eastAsia="Courier New" w:cs="Courier New"/>
          <w:sz w:val="20"/>
          <w:shd w:val="clear" w:color="auto" w:fill="EEF2F7"/>
        </w:rPr>
        <w:t>cow-demo.jpg</w:t>
      </w:r>
      <w:r>
        <w:t>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3685" w:hRule="atLeas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  <w:tcMar>
              <w:top w:w="40" w:type="dxa"/>
              <w:left w:w="140" w:type="dxa"/>
              <w:bottom w:w="40" w:type="dxa"/>
              <w:right w:w="140" w:type="dxa"/>
            </w:tcMar>
          </w:tcPr>
          <w:p>
            <w:pPr>
              <w:spacing w:after="0" w:before="0"/>
            </w:pPr>
            <w:r>
              <w:rPr>
                <w:b/>
                <w:color w:val="002D6A"/>
                <w:sz w:val="18"/>
              </w:rPr>
              <w:t>Write your code here</w:t>
            </w:r>
          </w:p>
        </w:tc>
      </w:tr>
    </w:tbl>
    <w:p>
      <w:pPr>
        <w:spacing w:after="0" w:before="0" w:lineRule="exact" w:line="120"/>
      </w:pPr>
    </w:p>
    <w:p>
      <w:pPr>
        <w:spacing w:after="60" w:before="0"/>
      </w:pPr>
      <w:r>
        <w:rPr>
          <w:b/>
        </w:rPr>
        <w:t>4. Off the computer.</w:t>
      </w:r>
      <w:r>
        <w:t xml:space="preserve"> Explain to a friend how a computer can “see” a photo. Use the words </w:t>
      </w:r>
      <w:r>
        <w:rPr>
          <w:i/>
        </w:rPr>
        <w:t>pixel</w:t>
      </w:r>
      <w:r>
        <w:t xml:space="preserve">, </w:t>
      </w:r>
      <w:r>
        <w:rPr>
          <w:i/>
        </w:rPr>
        <w:t>channel</w:t>
      </w:r>
      <w:r>
        <w:t xml:space="preserve"> and </w:t>
      </w:r>
      <w:r>
        <w:rPr>
          <w:i/>
        </w:rPr>
        <w:t>number</w:t>
      </w:r>
      <w:r>
        <w:t>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567" w:hRule="exact"/>
          <w:cantSplit/>
        </w:trPr>
        <w:tc>
          <w:tcPr>
            <w:tcW w:type="dxa" w:w="10205"/>
            <w:tcBorders>
              <w:top w:val="single" w:sz="8" w:color="002D6A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567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pace="0" w:sz="4" w:color="9DB0C8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  <w:tr>
        <w:trPr>
          <w:trHeight w:val="567" w:hRule="exact"/>
          <w:cantSplit/>
        </w:trPr>
        <w:tc>
          <w:tcPr>
            <w:tcW w:type="dxa" w:w="10205"/>
            <w:tcBorders>
              <w:top w:val="nil" w:space="0"/>
              <w:left w:val="single" w:sz="8" w:color="002D6A" w:space="0"/>
              <w:bottom w:val="single" w:sz="8" w:color="002D6A" w:space="0"/>
              <w:right w:val="single" w:sz="8" w:color="002D6A" w:space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0" w:lineRule="exact" w:line="120"/>
      </w:pPr>
    </w:p>
    <w:sectPr w:rsidR="00FC693F" w:rsidRPr="0006063C" w:rsidSect="00034616">
      <w:footerReference w:type="default" r:id="rId9"/>
      <w:pgSz w:w="11906" w:h="16838"/>
      <w:pgMar w:top="794" w:right="850" w:bottom="907" w:left="85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 xml:space="preserve">Image Analysis Challenge  |  All-in-one booklet     page </w:t>
    </w:r>
    <w:r>
      <w:rPr>
        <w:color w:val="808080"/>
        <w:sz w:val="17"/>
      </w:rPr>
      <w:fldChar w:fldCharType="begin"/>
    </w:r>
    <w:r>
      <w:rPr>
        <w:color w:val="808080"/>
        <w:sz w:val="17"/>
      </w:rPr>
      <w:instrText xml:space="preserve"> PAGE </w:instrText>
    </w:r>
    <w:r>
      <w:rPr>
        <w:color w:val="808080"/>
        <w:sz w:val="17"/>
      </w:rPr>
      <w:fldChar w:fldCharType="separate"/>
    </w:r>
    <w:r>
      <w:rPr>
        <w:color w:val="808080"/>
        <w:sz w:val="17"/>
      </w:rPr>
      <w:t>1</w:t>
    </w:r>
    <w:r>
      <w:rPr>
        <w:color w:val="808080"/>
        <w:sz w:val="17"/>
      </w:rPr>
      <w:fldChar w:fldCharType="end"/>
    </w:r>
    <w:r>
      <w:rPr>
        <w:color w:val="808080"/>
        <w:sz w:val="17"/>
      </w:rPr>
      <w:t xml:space="preserve"> of </w:t>
    </w:r>
    <w:r>
      <w:rPr>
        <w:color w:val="808080"/>
        <w:sz w:val="17"/>
      </w:rPr>
      <w:fldChar w:fldCharType="begin"/>
    </w:r>
    <w:r>
      <w:rPr>
        <w:color w:val="808080"/>
        <w:sz w:val="17"/>
      </w:rPr>
      <w:instrText xml:space="preserve"> NUMPAGES </w:instrText>
    </w:r>
    <w:r>
      <w:rPr>
        <w:color w:val="808080"/>
        <w:sz w:val="17"/>
      </w:rPr>
      <w:fldChar w:fldCharType="separate"/>
    </w:r>
    <w:r>
      <w:rPr>
        <w:color w:val="808080"/>
        <w:sz w:val="17"/>
      </w:rPr>
      <w:t>1</w:t>
    </w:r>
    <w:r>
      <w:rPr>
        <w:color w:val="80808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Analysis Challenge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