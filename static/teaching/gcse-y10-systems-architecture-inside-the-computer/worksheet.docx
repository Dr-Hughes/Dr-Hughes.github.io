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59EEB9" w14:textId="77777777" w:rsidR="00902440" w:rsidRDefault="00902440">
      <w:pPr>
        <w:spacing w:after="1400"/>
      </w:pPr>
    </w:p>
    <w:p w14:paraId="02281CAE" w14:textId="77777777" w:rsidR="00902440" w:rsidRDefault="00000000">
      <w:pPr>
        <w:spacing w:after="200"/>
        <w:jc w:val="center"/>
      </w:pPr>
      <w:r>
        <w:rPr>
          <w:b/>
          <w:color w:val="002D6A"/>
          <w:sz w:val="56"/>
        </w:rPr>
        <w:t>Y10 Computer Science</w:t>
      </w:r>
    </w:p>
    <w:p w14:paraId="57E10126" w14:textId="77777777" w:rsidR="00902440" w:rsidRDefault="00000000">
      <w:pPr>
        <w:spacing w:after="200"/>
        <w:jc w:val="center"/>
      </w:pPr>
      <w:r>
        <w:rPr>
          <w:b/>
          <w:color w:val="002D6A"/>
          <w:sz w:val="44"/>
        </w:rPr>
        <w:t>Inside the Computer</w:t>
      </w:r>
    </w:p>
    <w:p w14:paraId="6DF5E2A6" w14:textId="77777777" w:rsidR="00902440" w:rsidRDefault="00000000">
      <w:pPr>
        <w:spacing w:after="1000"/>
        <w:jc w:val="center"/>
      </w:pPr>
      <w:r>
        <w:rPr>
          <w:sz w:val="28"/>
        </w:rPr>
        <w:t>Systems Architecture: an introduction</w:t>
      </w:r>
    </w:p>
    <w:p w14:paraId="0D04F4F7" w14:textId="77777777" w:rsidR="00902440" w:rsidRDefault="00000000">
      <w:pPr>
        <w:spacing w:after="440"/>
        <w:jc w:val="center"/>
      </w:pPr>
      <w:r>
        <w:rPr>
          <w:sz w:val="28"/>
        </w:rPr>
        <w:t>Name:  ______________________________________</w:t>
      </w:r>
    </w:p>
    <w:p w14:paraId="1236688C" w14:textId="77777777" w:rsidR="00902440" w:rsidRDefault="00000000">
      <w:pPr>
        <w:spacing w:after="440"/>
        <w:jc w:val="center"/>
      </w:pPr>
      <w:r>
        <w:rPr>
          <w:sz w:val="28"/>
        </w:rPr>
        <w:t>Class:  ______________________________________</w:t>
      </w:r>
    </w:p>
    <w:p w14:paraId="4C557AE8" w14:textId="77777777" w:rsidR="00902440" w:rsidRDefault="00000000">
      <w:pPr>
        <w:spacing w:after="440"/>
        <w:jc w:val="center"/>
      </w:pPr>
      <w:r>
        <w:rPr>
          <w:sz w:val="28"/>
        </w:rPr>
        <w:t>Date:  ______________________________________</w:t>
      </w:r>
    </w:p>
    <w:p w14:paraId="0658EB07" w14:textId="77777777" w:rsidR="00902440" w:rsidRDefault="00902440">
      <w:pPr>
        <w:spacing w:after="800"/>
      </w:pPr>
    </w:p>
    <w:p w14:paraId="1C3D2FBB" w14:textId="77777777" w:rsidR="00902440" w:rsidRDefault="00000000">
      <w:pPr>
        <w:spacing w:after="120"/>
        <w:jc w:val="center"/>
      </w:pPr>
      <w:r>
        <w:rPr>
          <w:sz w:val="28"/>
        </w:rPr>
        <w:t>Write your name on the front of your workbook.</w:t>
      </w:r>
    </w:p>
    <w:p w14:paraId="725CD7A5" w14:textId="77777777" w:rsidR="00902440" w:rsidRDefault="00000000">
      <w:pPr>
        <w:jc w:val="center"/>
      </w:pPr>
      <w:r>
        <w:t>Keep a pen in a different colour for the end of the lesson.</w:t>
      </w:r>
    </w:p>
    <w:p w14:paraId="6EC9D66A" w14:textId="77777777" w:rsidR="00902440" w:rsidRDefault="00000000">
      <w:pPr>
        <w:pageBreakBefore/>
        <w:spacing w:after="40"/>
      </w:pPr>
      <w:r>
        <w:rPr>
          <w:b/>
          <w:color w:val="002D6A"/>
          <w:sz w:val="48"/>
        </w:rPr>
        <w:lastRenderedPageBreak/>
        <w:t>Part A: What do I already know?</w:t>
      </w:r>
    </w:p>
    <w:p w14:paraId="50339BEA" w14:textId="77777777" w:rsidR="00902440" w:rsidRDefault="00000000">
      <w:pPr>
        <w:spacing w:after="160"/>
      </w:pPr>
      <w:r>
        <w:rPr>
          <w:sz w:val="26"/>
        </w:rPr>
        <w:t>Rate each part of a computer. Use pencil or your first pen colour now. Do the AFTER column at the end of the lesson in a different colour.</w:t>
      </w:r>
    </w:p>
    <w:tbl>
      <w:tblPr>
        <w:tblW w:w="9865" w:type="dxa"/>
        <w:jc w:val="center"/>
        <w:tblLayout w:type="fixed"/>
        <w:tblLook w:val="04A0" w:firstRow="1" w:lastRow="0" w:firstColumn="1" w:lastColumn="0" w:noHBand="0" w:noVBand="1"/>
      </w:tblPr>
      <w:tblGrid>
        <w:gridCol w:w="9865"/>
      </w:tblGrid>
      <w:tr w:rsidR="00902440" w14:paraId="503680A4" w14:textId="77777777">
        <w:trPr>
          <w:jc w:val="center"/>
        </w:trPr>
        <w:tc>
          <w:tcPr>
            <w:tcW w:w="9865" w:type="dxa"/>
            <w:tcBorders>
              <w:top w:val="single" w:sz="8" w:space="0" w:color="A5B4CB"/>
              <w:left w:val="single" w:sz="8" w:space="0" w:color="A5B4CB"/>
              <w:bottom w:val="single" w:sz="8" w:space="0" w:color="A5B4CB"/>
              <w:right w:val="single" w:sz="8" w:space="0" w:color="A5B4CB"/>
            </w:tcBorders>
            <w:shd w:val="clear" w:color="auto" w:fill="EEF2F7"/>
            <w:tcMar>
              <w:top w:w="141" w:type="dxa"/>
              <w:left w:w="141" w:type="dxa"/>
              <w:bottom w:w="141" w:type="dxa"/>
              <w:right w:w="141" w:type="dxa"/>
            </w:tcMar>
          </w:tcPr>
          <w:p w14:paraId="66F14024" w14:textId="77777777" w:rsidR="00902440" w:rsidRDefault="00000000">
            <w:pPr>
              <w:spacing w:after="0"/>
            </w:pPr>
            <w:r>
              <w:rPr>
                <w:b/>
                <w:sz w:val="22"/>
              </w:rPr>
              <w:t>1</w:t>
            </w:r>
            <w:r>
              <w:rPr>
                <w:sz w:val="22"/>
              </w:rPr>
              <w:t xml:space="preserve"> = I have never heard of it     </w:t>
            </w:r>
            <w:r>
              <w:rPr>
                <w:b/>
                <w:sz w:val="22"/>
              </w:rPr>
              <w:t>2</w:t>
            </w:r>
            <w:r>
              <w:rPr>
                <w:sz w:val="22"/>
              </w:rPr>
              <w:t xml:space="preserve"> = I have heard of it     </w:t>
            </w:r>
            <w:r>
              <w:rPr>
                <w:b/>
                <w:sz w:val="22"/>
              </w:rPr>
              <w:t>3</w:t>
            </w:r>
            <w:r>
              <w:rPr>
                <w:sz w:val="22"/>
              </w:rPr>
              <w:t xml:space="preserve"> = I can explain what it does</w:t>
            </w:r>
          </w:p>
        </w:tc>
      </w:tr>
    </w:tbl>
    <w:p w14:paraId="55F1EC11" w14:textId="77777777" w:rsidR="00902440" w:rsidRDefault="00902440">
      <w:pPr>
        <w:spacing w:after="120" w:line="40" w:lineRule="exact"/>
      </w:pPr>
    </w:p>
    <w:tbl>
      <w:tblPr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4195"/>
        <w:gridCol w:w="2722"/>
        <w:gridCol w:w="2722"/>
      </w:tblGrid>
      <w:tr w:rsidR="00902440" w14:paraId="14EE0B6A" w14:textId="77777777">
        <w:trPr>
          <w:trHeight w:val="680"/>
          <w:jc w:val="center"/>
        </w:trPr>
        <w:tc>
          <w:tcPr>
            <w:tcW w:w="4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F2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FA35DF" w14:textId="77777777" w:rsidR="00902440" w:rsidRDefault="00000000">
            <w:r>
              <w:rPr>
                <w:b/>
                <w:sz w:val="22"/>
              </w:rPr>
              <w:t>Part</w:t>
            </w:r>
          </w:p>
        </w:tc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F2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F182DA" w14:textId="77777777" w:rsidR="00902440" w:rsidRDefault="00000000">
            <w:pPr>
              <w:jc w:val="center"/>
            </w:pPr>
            <w:r>
              <w:rPr>
                <w:b/>
                <w:sz w:val="22"/>
              </w:rPr>
              <w:t>BEFORE (1, 2 or 3)</w:t>
            </w:r>
          </w:p>
        </w:tc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F2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35D309" w14:textId="77777777" w:rsidR="00902440" w:rsidRDefault="00000000">
            <w:pPr>
              <w:jc w:val="center"/>
            </w:pPr>
            <w:r>
              <w:rPr>
                <w:b/>
                <w:sz w:val="22"/>
              </w:rPr>
              <w:t>AFTER (1, 2 or 3)</w:t>
            </w:r>
          </w:p>
        </w:tc>
      </w:tr>
      <w:tr w:rsidR="00902440" w14:paraId="677A848F" w14:textId="77777777">
        <w:trPr>
          <w:trHeight w:val="850"/>
          <w:jc w:val="center"/>
        </w:trPr>
        <w:tc>
          <w:tcPr>
            <w:tcW w:w="4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38A0D3" w14:textId="77777777" w:rsidR="00902440" w:rsidRDefault="00000000">
            <w:r>
              <w:t>CPU (processor)</w:t>
            </w:r>
          </w:p>
        </w:tc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7E84CA" w14:textId="77777777" w:rsidR="00902440" w:rsidRDefault="00902440"/>
        </w:tc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B8ED76" w14:textId="77777777" w:rsidR="00902440" w:rsidRDefault="00902440"/>
        </w:tc>
      </w:tr>
      <w:tr w:rsidR="00902440" w14:paraId="693AE3ED" w14:textId="77777777">
        <w:trPr>
          <w:trHeight w:val="850"/>
          <w:jc w:val="center"/>
        </w:trPr>
        <w:tc>
          <w:tcPr>
            <w:tcW w:w="4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3C40BB" w14:textId="77777777" w:rsidR="00902440" w:rsidRDefault="00000000">
            <w:r>
              <w:t>RAM (memory)</w:t>
            </w:r>
          </w:p>
        </w:tc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8C3D85" w14:textId="77777777" w:rsidR="00902440" w:rsidRDefault="00902440"/>
        </w:tc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20ED42" w14:textId="77777777" w:rsidR="00902440" w:rsidRDefault="00902440"/>
        </w:tc>
      </w:tr>
      <w:tr w:rsidR="00902440" w14:paraId="185EFFE7" w14:textId="77777777">
        <w:trPr>
          <w:trHeight w:val="850"/>
          <w:jc w:val="center"/>
        </w:trPr>
        <w:tc>
          <w:tcPr>
            <w:tcW w:w="4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46EAF8" w14:textId="77777777" w:rsidR="00902440" w:rsidRDefault="00000000">
            <w:r>
              <w:t>Motherboard</w:t>
            </w:r>
          </w:p>
        </w:tc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B0E6D7" w14:textId="77777777" w:rsidR="00902440" w:rsidRDefault="00902440"/>
        </w:tc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94892A" w14:textId="77777777" w:rsidR="00902440" w:rsidRDefault="00902440"/>
        </w:tc>
      </w:tr>
      <w:tr w:rsidR="00902440" w14:paraId="66764C7C" w14:textId="77777777">
        <w:trPr>
          <w:trHeight w:val="850"/>
          <w:jc w:val="center"/>
        </w:trPr>
        <w:tc>
          <w:tcPr>
            <w:tcW w:w="4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8C0D20" w14:textId="77777777" w:rsidR="00902440" w:rsidRDefault="00000000">
            <w:r>
              <w:t>Storage (hard drive or SSD)</w:t>
            </w:r>
          </w:p>
        </w:tc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E02DB0" w14:textId="77777777" w:rsidR="00902440" w:rsidRDefault="00902440"/>
        </w:tc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458118" w14:textId="77777777" w:rsidR="00902440" w:rsidRDefault="00902440"/>
        </w:tc>
      </w:tr>
      <w:tr w:rsidR="00902440" w14:paraId="728B4D50" w14:textId="77777777">
        <w:trPr>
          <w:trHeight w:val="850"/>
          <w:jc w:val="center"/>
        </w:trPr>
        <w:tc>
          <w:tcPr>
            <w:tcW w:w="4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6117EC" w14:textId="77777777" w:rsidR="00902440" w:rsidRDefault="00000000">
            <w:r>
              <w:t>Power supply</w:t>
            </w:r>
          </w:p>
        </w:tc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DFA1A3" w14:textId="77777777" w:rsidR="00902440" w:rsidRDefault="00902440"/>
        </w:tc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48A915" w14:textId="77777777" w:rsidR="00902440" w:rsidRDefault="00902440"/>
        </w:tc>
      </w:tr>
      <w:tr w:rsidR="00902440" w14:paraId="32B0118A" w14:textId="77777777">
        <w:trPr>
          <w:trHeight w:val="850"/>
          <w:jc w:val="center"/>
        </w:trPr>
        <w:tc>
          <w:tcPr>
            <w:tcW w:w="4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21E93A" w14:textId="77777777" w:rsidR="00902440" w:rsidRDefault="00000000">
            <w:r>
              <w:t>Heat sink and fan</w:t>
            </w:r>
          </w:p>
        </w:tc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FD36F3" w14:textId="77777777" w:rsidR="00902440" w:rsidRDefault="00902440"/>
        </w:tc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320328" w14:textId="77777777" w:rsidR="00902440" w:rsidRDefault="00902440"/>
        </w:tc>
      </w:tr>
      <w:tr w:rsidR="00902440" w14:paraId="2071E4B9" w14:textId="77777777">
        <w:trPr>
          <w:trHeight w:val="850"/>
          <w:jc w:val="center"/>
        </w:trPr>
        <w:tc>
          <w:tcPr>
            <w:tcW w:w="4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9DA64A" w14:textId="77777777" w:rsidR="00902440" w:rsidRDefault="00000000">
            <w:r>
              <w:t>Graphics card</w:t>
            </w:r>
          </w:p>
        </w:tc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011F7A" w14:textId="77777777" w:rsidR="00902440" w:rsidRDefault="00902440"/>
        </w:tc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2166CF" w14:textId="77777777" w:rsidR="00902440" w:rsidRDefault="00902440"/>
        </w:tc>
      </w:tr>
    </w:tbl>
    <w:p w14:paraId="4C6058A9" w14:textId="77777777" w:rsidR="00902440" w:rsidRDefault="00902440">
      <w:pPr>
        <w:spacing w:after="120"/>
      </w:pPr>
    </w:p>
    <w:p w14:paraId="273621DD" w14:textId="77777777" w:rsidR="00902440" w:rsidRDefault="00000000">
      <w:r>
        <w:rPr>
          <w:b/>
        </w:rPr>
        <w:t>Write one thing you already know about what is inside a computer.</w:t>
      </w:r>
    </w:p>
    <w:tbl>
      <w:tblPr>
        <w:tblW w:w="9865" w:type="dxa"/>
        <w:jc w:val="center"/>
        <w:tblLayout w:type="fixed"/>
        <w:tblLook w:val="04A0" w:firstRow="1" w:lastRow="0" w:firstColumn="1" w:lastColumn="0" w:noHBand="0" w:noVBand="1"/>
      </w:tblPr>
      <w:tblGrid>
        <w:gridCol w:w="9865"/>
      </w:tblGrid>
      <w:tr w:rsidR="00902440" w14:paraId="535CBCA6" w14:textId="77777777">
        <w:trPr>
          <w:trHeight w:hRule="exact" w:val="1814"/>
          <w:jc w:val="center"/>
        </w:trPr>
        <w:tc>
          <w:tcPr>
            <w:tcW w:w="9865" w:type="dxa"/>
            <w:tcBorders>
              <w:top w:val="single" w:sz="12" w:space="0" w:color="002D6A"/>
              <w:left w:val="single" w:sz="12" w:space="0" w:color="002D6A"/>
              <w:bottom w:val="single" w:sz="12" w:space="0" w:color="002D6A"/>
              <w:right w:val="single" w:sz="12" w:space="0" w:color="002D6A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2BDE649" w14:textId="77777777" w:rsidR="00902440" w:rsidRDefault="00902440">
            <w:pPr>
              <w:pBdr>
                <w:bottom w:val="single" w:sz="4" w:space="1" w:color="A5B4CB"/>
              </w:pBdr>
              <w:spacing w:after="0" w:line="605" w:lineRule="exact"/>
            </w:pPr>
          </w:p>
          <w:p w14:paraId="2A3877E8" w14:textId="77777777" w:rsidR="00902440" w:rsidRDefault="00902440">
            <w:pPr>
              <w:pBdr>
                <w:bottom w:val="single" w:sz="4" w:space="1" w:color="A5B4CB"/>
              </w:pBdr>
              <w:spacing w:after="0" w:line="605" w:lineRule="exact"/>
            </w:pPr>
          </w:p>
        </w:tc>
      </w:tr>
    </w:tbl>
    <w:p w14:paraId="27BDFD14" w14:textId="77777777" w:rsidR="00902440" w:rsidRDefault="00902440">
      <w:pPr>
        <w:spacing w:line="80" w:lineRule="exact"/>
      </w:pPr>
    </w:p>
    <w:p w14:paraId="3EA2BAC3" w14:textId="77777777" w:rsidR="00902440" w:rsidRDefault="00000000">
      <w:pPr>
        <w:pageBreakBefore/>
        <w:spacing w:after="40"/>
      </w:pPr>
      <w:r>
        <w:rPr>
          <w:b/>
          <w:color w:val="002D6A"/>
          <w:sz w:val="48"/>
        </w:rPr>
        <w:lastRenderedPageBreak/>
        <w:t>Part B: Label the motherboard</w:t>
      </w:r>
    </w:p>
    <w:p w14:paraId="03E3A429" w14:textId="77777777" w:rsidR="00902440" w:rsidRDefault="00000000">
      <w:pPr>
        <w:spacing w:after="160"/>
      </w:pPr>
      <w:r>
        <w:rPr>
          <w:sz w:val="26"/>
        </w:rPr>
        <w:t>This is the main circuit board that everything plugs into. Write the name of each numbered part.</w:t>
      </w:r>
    </w:p>
    <w:tbl>
      <w:tblPr>
        <w:tblW w:w="9865" w:type="dxa"/>
        <w:tblLayout w:type="fixed"/>
        <w:tblLook w:val="04A0" w:firstRow="1" w:lastRow="0" w:firstColumn="1" w:lastColumn="0" w:noHBand="0" w:noVBand="1"/>
      </w:tblPr>
      <w:tblGrid>
        <w:gridCol w:w="4989"/>
        <w:gridCol w:w="4876"/>
      </w:tblGrid>
      <w:tr w:rsidR="00902440" w14:paraId="06CEA2D7" w14:textId="77777777">
        <w:tc>
          <w:tcPr>
            <w:tcW w:w="4989" w:type="dxa"/>
          </w:tcPr>
          <w:p w14:paraId="4F1D59CA" w14:textId="77777777" w:rsidR="00902440" w:rsidRDefault="00000000">
            <w:r>
              <w:rPr>
                <w:noProof/>
              </w:rPr>
              <w:drawing>
                <wp:inline distT="0" distB="0" distL="0" distR="0" wp14:anchorId="366EB609" wp14:editId="504A4C03">
                  <wp:extent cx="2951999" cy="393599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therboard_marked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999" cy="3935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6" w:type="dxa"/>
          </w:tcPr>
          <w:p w14:paraId="340A6A42" w14:textId="77777777" w:rsidR="00902440" w:rsidRDefault="00902440">
            <w:pPr>
              <w:spacing w:after="0"/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933"/>
            </w:tblGrid>
            <w:tr w:rsidR="00902440" w14:paraId="45835DBF" w14:textId="77777777">
              <w:tc>
                <w:tcPr>
                  <w:tcW w:w="4933" w:type="dxa"/>
                  <w:tcBorders>
                    <w:top w:val="single" w:sz="8" w:space="0" w:color="A5B4CB"/>
                    <w:left w:val="single" w:sz="8" w:space="0" w:color="A5B4CB"/>
                    <w:bottom w:val="single" w:sz="8" w:space="0" w:color="A5B4CB"/>
                    <w:right w:val="single" w:sz="8" w:space="0" w:color="A5B4CB"/>
                  </w:tcBorders>
                  <w:shd w:val="clear" w:color="auto" w:fill="EEF2F7"/>
                  <w:tcMar>
                    <w:top w:w="113" w:type="dxa"/>
                    <w:left w:w="113" w:type="dxa"/>
                    <w:bottom w:w="113" w:type="dxa"/>
                    <w:right w:w="113" w:type="dxa"/>
                  </w:tcMar>
                </w:tcPr>
                <w:p w14:paraId="0E9B3195" w14:textId="77777777" w:rsidR="00902440" w:rsidRDefault="00000000">
                  <w:pPr>
                    <w:spacing w:after="60"/>
                  </w:pPr>
                  <w:r>
                    <w:rPr>
                      <w:b/>
                      <w:sz w:val="22"/>
                    </w:rPr>
                    <w:t>Word bank</w:t>
                  </w:r>
                </w:p>
                <w:p w14:paraId="72C9DF2B" w14:textId="77777777" w:rsidR="00902440" w:rsidRDefault="00000000">
                  <w:pPr>
                    <w:spacing w:after="0"/>
                  </w:pPr>
                  <w:r>
                    <w:rPr>
                      <w:sz w:val="20"/>
                    </w:rPr>
                    <w:t>CPU socket     RAM slots     graphics card slot     SATA ports (storage)     main power connector     CMOS battery     back panel ports     CPU power connector</w:t>
                  </w:r>
                </w:p>
              </w:tc>
            </w:tr>
          </w:tbl>
          <w:p w14:paraId="5BB03C3B" w14:textId="77777777" w:rsidR="00902440" w:rsidRDefault="00902440"/>
          <w:p w14:paraId="13038717" w14:textId="77777777" w:rsidR="00902440" w:rsidRDefault="00902440">
            <w:pPr>
              <w:spacing w:after="40"/>
            </w:pPr>
          </w:p>
          <w:tbl>
            <w:tblPr>
              <w:tblW w:w="4195" w:type="dxa"/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3628"/>
            </w:tblGrid>
            <w:tr w:rsidR="00902440" w14:paraId="27DC6888" w14:textId="77777777">
              <w:tc>
                <w:tcPr>
                  <w:tcW w:w="567" w:type="dxa"/>
                </w:tcPr>
                <w:p w14:paraId="0962472A" w14:textId="77777777" w:rsidR="00902440" w:rsidRDefault="00000000">
                  <w:pPr>
                    <w:spacing w:before="280"/>
                  </w:pPr>
                  <w:r>
                    <w:rPr>
                      <w:b/>
                      <w:color w:val="FFFFFF"/>
                      <w:sz w:val="22"/>
                      <w:shd w:val="clear" w:color="auto" w:fill="002D6A"/>
                    </w:rPr>
                    <w:t xml:space="preserve"> 1 </w:t>
                  </w:r>
                </w:p>
              </w:tc>
              <w:tc>
                <w:tcPr>
                  <w:tcW w:w="3628" w:type="dxa"/>
                </w:tcPr>
                <w:p w14:paraId="1A50C684" w14:textId="77777777" w:rsidR="00902440" w:rsidRDefault="00000000">
                  <w:pPr>
                    <w:spacing w:before="280"/>
                  </w:pPr>
                  <w:r>
                    <w:t>________________________</w:t>
                  </w:r>
                </w:p>
              </w:tc>
            </w:tr>
            <w:tr w:rsidR="00902440" w14:paraId="35EF7851" w14:textId="77777777">
              <w:tc>
                <w:tcPr>
                  <w:tcW w:w="567" w:type="dxa"/>
                </w:tcPr>
                <w:p w14:paraId="4DA2F42F" w14:textId="77777777" w:rsidR="00902440" w:rsidRDefault="00000000">
                  <w:pPr>
                    <w:spacing w:before="280"/>
                  </w:pPr>
                  <w:r>
                    <w:rPr>
                      <w:b/>
                      <w:color w:val="FFFFFF"/>
                      <w:sz w:val="22"/>
                      <w:shd w:val="clear" w:color="auto" w:fill="002D6A"/>
                    </w:rPr>
                    <w:t xml:space="preserve"> 2 </w:t>
                  </w:r>
                </w:p>
              </w:tc>
              <w:tc>
                <w:tcPr>
                  <w:tcW w:w="3628" w:type="dxa"/>
                </w:tcPr>
                <w:p w14:paraId="7F7E938D" w14:textId="77777777" w:rsidR="00902440" w:rsidRDefault="00000000">
                  <w:pPr>
                    <w:spacing w:before="280"/>
                  </w:pPr>
                  <w:r>
                    <w:t>________________________</w:t>
                  </w:r>
                </w:p>
              </w:tc>
            </w:tr>
            <w:tr w:rsidR="00902440" w14:paraId="4F2FB222" w14:textId="77777777">
              <w:tc>
                <w:tcPr>
                  <w:tcW w:w="567" w:type="dxa"/>
                </w:tcPr>
                <w:p w14:paraId="3EE78B13" w14:textId="77777777" w:rsidR="00902440" w:rsidRDefault="00000000">
                  <w:pPr>
                    <w:spacing w:before="280"/>
                  </w:pPr>
                  <w:r>
                    <w:rPr>
                      <w:b/>
                      <w:color w:val="FFFFFF"/>
                      <w:sz w:val="22"/>
                      <w:shd w:val="clear" w:color="auto" w:fill="002D6A"/>
                    </w:rPr>
                    <w:t xml:space="preserve"> 3 </w:t>
                  </w:r>
                </w:p>
              </w:tc>
              <w:tc>
                <w:tcPr>
                  <w:tcW w:w="3628" w:type="dxa"/>
                </w:tcPr>
                <w:p w14:paraId="53CF34F6" w14:textId="77777777" w:rsidR="00902440" w:rsidRDefault="00000000">
                  <w:pPr>
                    <w:spacing w:before="280"/>
                  </w:pPr>
                  <w:r>
                    <w:t>________________________</w:t>
                  </w:r>
                </w:p>
              </w:tc>
            </w:tr>
            <w:tr w:rsidR="00902440" w14:paraId="6D4389C1" w14:textId="77777777">
              <w:tc>
                <w:tcPr>
                  <w:tcW w:w="567" w:type="dxa"/>
                </w:tcPr>
                <w:p w14:paraId="73D1AA59" w14:textId="77777777" w:rsidR="00902440" w:rsidRDefault="00000000">
                  <w:pPr>
                    <w:spacing w:before="280"/>
                  </w:pPr>
                  <w:r>
                    <w:rPr>
                      <w:b/>
                      <w:color w:val="FFFFFF"/>
                      <w:sz w:val="22"/>
                      <w:shd w:val="clear" w:color="auto" w:fill="002D6A"/>
                    </w:rPr>
                    <w:t xml:space="preserve"> 4 </w:t>
                  </w:r>
                </w:p>
              </w:tc>
              <w:tc>
                <w:tcPr>
                  <w:tcW w:w="3628" w:type="dxa"/>
                </w:tcPr>
                <w:p w14:paraId="4D811D08" w14:textId="77777777" w:rsidR="00902440" w:rsidRDefault="00000000">
                  <w:pPr>
                    <w:spacing w:before="280"/>
                  </w:pPr>
                  <w:r>
                    <w:t>________________________</w:t>
                  </w:r>
                </w:p>
              </w:tc>
            </w:tr>
            <w:tr w:rsidR="00902440" w14:paraId="16373FE4" w14:textId="77777777">
              <w:tc>
                <w:tcPr>
                  <w:tcW w:w="567" w:type="dxa"/>
                </w:tcPr>
                <w:p w14:paraId="5308A6C0" w14:textId="77777777" w:rsidR="00902440" w:rsidRDefault="00000000">
                  <w:pPr>
                    <w:spacing w:before="280"/>
                  </w:pPr>
                  <w:r>
                    <w:rPr>
                      <w:b/>
                      <w:color w:val="FFFFFF"/>
                      <w:sz w:val="22"/>
                      <w:shd w:val="clear" w:color="auto" w:fill="002D6A"/>
                    </w:rPr>
                    <w:t xml:space="preserve"> 5 </w:t>
                  </w:r>
                </w:p>
              </w:tc>
              <w:tc>
                <w:tcPr>
                  <w:tcW w:w="3628" w:type="dxa"/>
                </w:tcPr>
                <w:p w14:paraId="0DF1F456" w14:textId="77777777" w:rsidR="00902440" w:rsidRDefault="00000000">
                  <w:pPr>
                    <w:spacing w:before="280"/>
                  </w:pPr>
                  <w:r>
                    <w:t>________________________</w:t>
                  </w:r>
                </w:p>
              </w:tc>
            </w:tr>
            <w:tr w:rsidR="00902440" w14:paraId="545ABF2F" w14:textId="77777777">
              <w:tc>
                <w:tcPr>
                  <w:tcW w:w="567" w:type="dxa"/>
                </w:tcPr>
                <w:p w14:paraId="609ACD97" w14:textId="77777777" w:rsidR="00902440" w:rsidRDefault="00000000">
                  <w:pPr>
                    <w:spacing w:before="280"/>
                  </w:pPr>
                  <w:r>
                    <w:rPr>
                      <w:b/>
                      <w:color w:val="FFFFFF"/>
                      <w:sz w:val="22"/>
                      <w:shd w:val="clear" w:color="auto" w:fill="002D6A"/>
                    </w:rPr>
                    <w:t xml:space="preserve"> 6 </w:t>
                  </w:r>
                </w:p>
              </w:tc>
              <w:tc>
                <w:tcPr>
                  <w:tcW w:w="3628" w:type="dxa"/>
                </w:tcPr>
                <w:p w14:paraId="2DCE09CD" w14:textId="77777777" w:rsidR="00902440" w:rsidRDefault="00000000">
                  <w:pPr>
                    <w:spacing w:before="280"/>
                  </w:pPr>
                  <w:r>
                    <w:t>________________________</w:t>
                  </w:r>
                </w:p>
              </w:tc>
            </w:tr>
            <w:tr w:rsidR="00902440" w14:paraId="051D0EE0" w14:textId="77777777">
              <w:tc>
                <w:tcPr>
                  <w:tcW w:w="567" w:type="dxa"/>
                </w:tcPr>
                <w:p w14:paraId="38655361" w14:textId="77777777" w:rsidR="00902440" w:rsidRDefault="00000000">
                  <w:pPr>
                    <w:spacing w:before="280"/>
                  </w:pPr>
                  <w:r>
                    <w:rPr>
                      <w:b/>
                      <w:color w:val="FFFFFF"/>
                      <w:sz w:val="22"/>
                      <w:shd w:val="clear" w:color="auto" w:fill="002D6A"/>
                    </w:rPr>
                    <w:t xml:space="preserve"> 7 </w:t>
                  </w:r>
                </w:p>
              </w:tc>
              <w:tc>
                <w:tcPr>
                  <w:tcW w:w="3628" w:type="dxa"/>
                </w:tcPr>
                <w:p w14:paraId="223C79E5" w14:textId="77777777" w:rsidR="00902440" w:rsidRDefault="00000000">
                  <w:pPr>
                    <w:spacing w:before="280"/>
                  </w:pPr>
                  <w:r>
                    <w:t>________________________</w:t>
                  </w:r>
                </w:p>
              </w:tc>
            </w:tr>
            <w:tr w:rsidR="00902440" w14:paraId="04195D54" w14:textId="77777777">
              <w:tc>
                <w:tcPr>
                  <w:tcW w:w="567" w:type="dxa"/>
                </w:tcPr>
                <w:p w14:paraId="46D06232" w14:textId="77777777" w:rsidR="00902440" w:rsidRDefault="00000000">
                  <w:pPr>
                    <w:spacing w:before="280"/>
                  </w:pPr>
                  <w:r>
                    <w:rPr>
                      <w:b/>
                      <w:color w:val="FFFFFF"/>
                      <w:sz w:val="22"/>
                      <w:shd w:val="clear" w:color="auto" w:fill="002D6A"/>
                    </w:rPr>
                    <w:t xml:space="preserve"> 8 </w:t>
                  </w:r>
                </w:p>
              </w:tc>
              <w:tc>
                <w:tcPr>
                  <w:tcW w:w="3628" w:type="dxa"/>
                </w:tcPr>
                <w:p w14:paraId="4353E231" w14:textId="77777777" w:rsidR="00902440" w:rsidRDefault="00000000">
                  <w:pPr>
                    <w:spacing w:before="280"/>
                  </w:pPr>
                  <w:r>
                    <w:t>________________________</w:t>
                  </w:r>
                </w:p>
              </w:tc>
            </w:tr>
          </w:tbl>
          <w:p w14:paraId="5C1E05BA" w14:textId="77777777" w:rsidR="00902440" w:rsidRDefault="00902440"/>
        </w:tc>
      </w:tr>
    </w:tbl>
    <w:p w14:paraId="4049C5A8" w14:textId="77777777" w:rsidR="00902440" w:rsidRDefault="00902440"/>
    <w:p w14:paraId="693096AB" w14:textId="77777777" w:rsidR="00902440" w:rsidRDefault="00000000">
      <w:r>
        <w:rPr>
          <w:b/>
        </w:rPr>
        <w:t xml:space="preserve">Stretch: </w:t>
      </w:r>
      <w:r>
        <w:t>the CPU is missing from this board. Which number shows where it goes?   ________</w:t>
      </w:r>
    </w:p>
    <w:p w14:paraId="081119C2" w14:textId="77777777" w:rsidR="00902440" w:rsidRDefault="00000000">
      <w:pPr>
        <w:pageBreakBefore/>
        <w:spacing w:after="40"/>
      </w:pPr>
      <w:r>
        <w:rPr>
          <w:b/>
          <w:color w:val="002D6A"/>
          <w:sz w:val="48"/>
        </w:rPr>
        <w:lastRenderedPageBreak/>
        <w:t>Part C: Match up</w:t>
      </w:r>
    </w:p>
    <w:p w14:paraId="1315CFB7" w14:textId="77777777" w:rsidR="00902440" w:rsidRDefault="00000000">
      <w:pPr>
        <w:spacing w:after="160"/>
      </w:pPr>
      <w:r>
        <w:rPr>
          <w:sz w:val="26"/>
        </w:rPr>
        <w:t>Match each part to its job, then answer the questions.</w:t>
      </w:r>
    </w:p>
    <w:p w14:paraId="46CE67B6" w14:textId="77777777" w:rsidR="00902440" w:rsidRDefault="00000000">
      <w:r>
        <w:rPr>
          <w:b/>
        </w:rPr>
        <w:t>1. Match each part to its job. Write the letter in the box.</w:t>
      </w:r>
    </w:p>
    <w:tbl>
      <w:tblPr>
        <w:tblW w:w="9865" w:type="dxa"/>
        <w:tblLayout w:type="fixed"/>
        <w:tblLook w:val="04A0" w:firstRow="1" w:lastRow="0" w:firstColumn="1" w:lastColumn="0" w:noHBand="0" w:noVBand="1"/>
      </w:tblPr>
      <w:tblGrid>
        <w:gridCol w:w="4479"/>
        <w:gridCol w:w="5386"/>
      </w:tblGrid>
      <w:tr w:rsidR="00902440" w14:paraId="5D71912B" w14:textId="77777777">
        <w:tc>
          <w:tcPr>
            <w:tcW w:w="4479" w:type="dxa"/>
          </w:tcPr>
          <w:p w14:paraId="776D8ED9" w14:textId="77777777" w:rsidR="00902440" w:rsidRDefault="00902440">
            <w:pPr>
              <w:spacing w:after="0"/>
            </w:pPr>
          </w:p>
          <w:tbl>
            <w:tblPr>
              <w:tblW w:w="3628" w:type="dxa"/>
              <w:tblLayout w:type="fixed"/>
              <w:tblLook w:val="04A0" w:firstRow="1" w:lastRow="0" w:firstColumn="1" w:lastColumn="0" w:noHBand="0" w:noVBand="1"/>
            </w:tblPr>
            <w:tblGrid>
              <w:gridCol w:w="2608"/>
              <w:gridCol w:w="1020"/>
            </w:tblGrid>
            <w:tr w:rsidR="00902440" w14:paraId="6F4FA4ED" w14:textId="77777777">
              <w:trPr>
                <w:trHeight w:val="737"/>
              </w:trPr>
              <w:tc>
                <w:tcPr>
                  <w:tcW w:w="2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 w14:paraId="410E23F3" w14:textId="77777777" w:rsidR="00902440" w:rsidRDefault="00000000">
                  <w:r>
                    <w:t>CPU</w:t>
                  </w:r>
                </w:p>
              </w:tc>
              <w:tc>
                <w:tcPr>
                  <w:tcW w:w="10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 w14:paraId="56860A8D" w14:textId="77777777" w:rsidR="00902440" w:rsidRDefault="00902440"/>
              </w:tc>
            </w:tr>
            <w:tr w:rsidR="00902440" w14:paraId="43EF9213" w14:textId="77777777">
              <w:trPr>
                <w:trHeight w:val="737"/>
              </w:trPr>
              <w:tc>
                <w:tcPr>
                  <w:tcW w:w="2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 w14:paraId="5D7712E7" w14:textId="77777777" w:rsidR="00902440" w:rsidRDefault="00000000">
                  <w:r>
                    <w:t>RAM</w:t>
                  </w:r>
                </w:p>
              </w:tc>
              <w:tc>
                <w:tcPr>
                  <w:tcW w:w="10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 w14:paraId="3C1D1D08" w14:textId="77777777" w:rsidR="00902440" w:rsidRDefault="00902440"/>
              </w:tc>
            </w:tr>
            <w:tr w:rsidR="00902440" w14:paraId="15AA0666" w14:textId="77777777">
              <w:trPr>
                <w:trHeight w:val="737"/>
              </w:trPr>
              <w:tc>
                <w:tcPr>
                  <w:tcW w:w="2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 w14:paraId="58C3B865" w14:textId="77777777" w:rsidR="00902440" w:rsidRDefault="00000000">
                  <w:r>
                    <w:t>Storage (HDD or SSD)</w:t>
                  </w:r>
                </w:p>
              </w:tc>
              <w:tc>
                <w:tcPr>
                  <w:tcW w:w="10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 w14:paraId="6785DE32" w14:textId="77777777" w:rsidR="00902440" w:rsidRDefault="00902440"/>
              </w:tc>
            </w:tr>
            <w:tr w:rsidR="00902440" w14:paraId="69261054" w14:textId="77777777">
              <w:trPr>
                <w:trHeight w:val="737"/>
              </w:trPr>
              <w:tc>
                <w:tcPr>
                  <w:tcW w:w="2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 w14:paraId="36C42F8D" w14:textId="77777777" w:rsidR="00902440" w:rsidRDefault="00000000">
                  <w:r>
                    <w:t>Motherboard</w:t>
                  </w:r>
                </w:p>
              </w:tc>
              <w:tc>
                <w:tcPr>
                  <w:tcW w:w="10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 w14:paraId="1F610C6A" w14:textId="77777777" w:rsidR="00902440" w:rsidRDefault="00902440"/>
              </w:tc>
            </w:tr>
            <w:tr w:rsidR="00902440" w14:paraId="0366B7A5" w14:textId="77777777">
              <w:trPr>
                <w:trHeight w:val="737"/>
              </w:trPr>
              <w:tc>
                <w:tcPr>
                  <w:tcW w:w="2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 w14:paraId="744D4DD7" w14:textId="77777777" w:rsidR="00902440" w:rsidRDefault="00000000">
                  <w:r>
                    <w:t>Power supply</w:t>
                  </w:r>
                </w:p>
              </w:tc>
              <w:tc>
                <w:tcPr>
                  <w:tcW w:w="10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 w14:paraId="54B01D73" w14:textId="77777777" w:rsidR="00902440" w:rsidRDefault="00902440"/>
              </w:tc>
            </w:tr>
            <w:tr w:rsidR="00902440" w14:paraId="04E4686A" w14:textId="77777777">
              <w:trPr>
                <w:trHeight w:val="737"/>
              </w:trPr>
              <w:tc>
                <w:tcPr>
                  <w:tcW w:w="2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 w14:paraId="169FF9E1" w14:textId="77777777" w:rsidR="00902440" w:rsidRDefault="00000000">
                  <w:r>
                    <w:t>Heat sink and fan</w:t>
                  </w:r>
                </w:p>
              </w:tc>
              <w:tc>
                <w:tcPr>
                  <w:tcW w:w="10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 w14:paraId="1241E46A" w14:textId="77777777" w:rsidR="00902440" w:rsidRDefault="00902440"/>
              </w:tc>
            </w:tr>
          </w:tbl>
          <w:p w14:paraId="49865CEF" w14:textId="77777777" w:rsidR="00902440" w:rsidRDefault="00902440"/>
        </w:tc>
        <w:tc>
          <w:tcPr>
            <w:tcW w:w="5386" w:type="dxa"/>
          </w:tcPr>
          <w:p w14:paraId="42A82008" w14:textId="77777777" w:rsidR="00902440" w:rsidRDefault="00902440">
            <w:pPr>
              <w:spacing w:after="0"/>
            </w:pPr>
          </w:p>
          <w:tbl>
            <w:tblPr>
              <w:tblW w:w="5216" w:type="dxa"/>
              <w:tblLayout w:type="fixed"/>
              <w:tblLook w:val="04A0" w:firstRow="1" w:lastRow="0" w:firstColumn="1" w:lastColumn="0" w:noHBand="0" w:noVBand="1"/>
            </w:tblPr>
            <w:tblGrid>
              <w:gridCol w:w="510"/>
              <w:gridCol w:w="4706"/>
            </w:tblGrid>
            <w:tr w:rsidR="00902440" w14:paraId="378BA644" w14:textId="77777777">
              <w:trPr>
                <w:trHeight w:val="737"/>
              </w:trPr>
              <w:tc>
                <w:tcPr>
                  <w:tcW w:w="510" w:type="dxa"/>
                  <w:vAlign w:val="center"/>
                </w:tcPr>
                <w:p w14:paraId="46E19944" w14:textId="77777777" w:rsidR="00902440" w:rsidRDefault="00000000">
                  <w:r>
                    <w:rPr>
                      <w:b/>
                    </w:rPr>
                    <w:t>A</w:t>
                  </w:r>
                </w:p>
              </w:tc>
              <w:tc>
                <w:tcPr>
                  <w:tcW w:w="4706" w:type="dxa"/>
                  <w:vAlign w:val="center"/>
                </w:tcPr>
                <w:p w14:paraId="57C18EAF" w14:textId="77777777" w:rsidR="00902440" w:rsidRDefault="00000000">
                  <w:r>
                    <w:rPr>
                      <w:sz w:val="22"/>
                    </w:rPr>
                    <w:t>Keeps files and programs when the power is off</w:t>
                  </w:r>
                </w:p>
              </w:tc>
            </w:tr>
            <w:tr w:rsidR="00902440" w14:paraId="181B3228" w14:textId="77777777">
              <w:trPr>
                <w:trHeight w:val="737"/>
              </w:trPr>
              <w:tc>
                <w:tcPr>
                  <w:tcW w:w="510" w:type="dxa"/>
                  <w:vAlign w:val="center"/>
                </w:tcPr>
                <w:p w14:paraId="03765E9E" w14:textId="77777777" w:rsidR="00902440" w:rsidRDefault="00000000">
                  <w:r>
                    <w:rPr>
                      <w:b/>
                    </w:rPr>
                    <w:t>B</w:t>
                  </w:r>
                </w:p>
              </w:tc>
              <w:tc>
                <w:tcPr>
                  <w:tcW w:w="4706" w:type="dxa"/>
                  <w:vAlign w:val="center"/>
                </w:tcPr>
                <w:p w14:paraId="6F1873B1" w14:textId="77777777" w:rsidR="00902440" w:rsidRDefault="00000000">
                  <w:r>
                    <w:rPr>
                      <w:sz w:val="22"/>
                    </w:rPr>
                    <w:t>Keeps the CPU from overheating</w:t>
                  </w:r>
                </w:p>
              </w:tc>
            </w:tr>
            <w:tr w:rsidR="00902440" w14:paraId="5CC72D1C" w14:textId="77777777">
              <w:trPr>
                <w:trHeight w:val="737"/>
              </w:trPr>
              <w:tc>
                <w:tcPr>
                  <w:tcW w:w="510" w:type="dxa"/>
                  <w:vAlign w:val="center"/>
                </w:tcPr>
                <w:p w14:paraId="665FEEBD" w14:textId="77777777" w:rsidR="00902440" w:rsidRDefault="00000000">
                  <w:r>
                    <w:rPr>
                      <w:b/>
                    </w:rPr>
                    <w:t>C</w:t>
                  </w:r>
                </w:p>
              </w:tc>
              <w:tc>
                <w:tcPr>
                  <w:tcW w:w="4706" w:type="dxa"/>
                  <w:vAlign w:val="center"/>
                </w:tcPr>
                <w:p w14:paraId="0956AA12" w14:textId="77777777" w:rsidR="00902440" w:rsidRDefault="00000000">
                  <w:r>
                    <w:rPr>
                      <w:sz w:val="22"/>
                    </w:rPr>
                    <w:t>Carries out instructions, like the brain</w:t>
                  </w:r>
                </w:p>
              </w:tc>
            </w:tr>
            <w:tr w:rsidR="00902440" w14:paraId="48E57177" w14:textId="77777777">
              <w:trPr>
                <w:trHeight w:val="737"/>
              </w:trPr>
              <w:tc>
                <w:tcPr>
                  <w:tcW w:w="510" w:type="dxa"/>
                  <w:vAlign w:val="center"/>
                </w:tcPr>
                <w:p w14:paraId="601A6A54" w14:textId="77777777" w:rsidR="00902440" w:rsidRDefault="00000000">
                  <w:r>
                    <w:rPr>
                      <w:b/>
                    </w:rPr>
                    <w:t>D</w:t>
                  </w:r>
                </w:p>
              </w:tc>
              <w:tc>
                <w:tcPr>
                  <w:tcW w:w="4706" w:type="dxa"/>
                  <w:vAlign w:val="center"/>
                </w:tcPr>
                <w:p w14:paraId="706E0C94" w14:textId="77777777" w:rsidR="00902440" w:rsidRDefault="00000000">
                  <w:r>
                    <w:rPr>
                      <w:sz w:val="22"/>
                    </w:rPr>
                    <w:t>The main circuit board that everything plugs into</w:t>
                  </w:r>
                </w:p>
              </w:tc>
            </w:tr>
            <w:tr w:rsidR="00902440" w14:paraId="37603B24" w14:textId="77777777">
              <w:trPr>
                <w:trHeight w:val="737"/>
              </w:trPr>
              <w:tc>
                <w:tcPr>
                  <w:tcW w:w="510" w:type="dxa"/>
                  <w:vAlign w:val="center"/>
                </w:tcPr>
                <w:p w14:paraId="253ECB0F" w14:textId="77777777" w:rsidR="00902440" w:rsidRDefault="00000000">
                  <w:r>
                    <w:rPr>
                      <w:b/>
                    </w:rPr>
                    <w:t>E</w:t>
                  </w:r>
                </w:p>
              </w:tc>
              <w:tc>
                <w:tcPr>
                  <w:tcW w:w="4706" w:type="dxa"/>
                  <w:vAlign w:val="center"/>
                </w:tcPr>
                <w:p w14:paraId="7500B658" w14:textId="77777777" w:rsidR="00902440" w:rsidRDefault="00000000">
                  <w:r>
                    <w:rPr>
                      <w:sz w:val="22"/>
                    </w:rPr>
                    <w:t>Holds the programs and data in use right now</w:t>
                  </w:r>
                </w:p>
              </w:tc>
            </w:tr>
            <w:tr w:rsidR="00902440" w14:paraId="4EF3F8D9" w14:textId="77777777">
              <w:trPr>
                <w:trHeight w:val="737"/>
              </w:trPr>
              <w:tc>
                <w:tcPr>
                  <w:tcW w:w="510" w:type="dxa"/>
                  <w:vAlign w:val="center"/>
                </w:tcPr>
                <w:p w14:paraId="01C9A096" w14:textId="77777777" w:rsidR="00902440" w:rsidRDefault="00000000">
                  <w:r>
                    <w:rPr>
                      <w:b/>
                    </w:rPr>
                    <w:t>F</w:t>
                  </w:r>
                </w:p>
              </w:tc>
              <w:tc>
                <w:tcPr>
                  <w:tcW w:w="4706" w:type="dxa"/>
                  <w:vAlign w:val="center"/>
                </w:tcPr>
                <w:p w14:paraId="2F223910" w14:textId="77777777" w:rsidR="00902440" w:rsidRDefault="00000000">
                  <w:r>
                    <w:rPr>
                      <w:sz w:val="22"/>
                    </w:rPr>
                    <w:t>Changes mains electricity into power the parts can use</w:t>
                  </w:r>
                </w:p>
              </w:tc>
            </w:tr>
          </w:tbl>
          <w:p w14:paraId="009E8C1B" w14:textId="77777777" w:rsidR="00902440" w:rsidRDefault="00902440"/>
        </w:tc>
      </w:tr>
    </w:tbl>
    <w:p w14:paraId="68DB02A6" w14:textId="77777777" w:rsidR="00902440" w:rsidRDefault="00902440">
      <w:pPr>
        <w:spacing w:after="160"/>
      </w:pPr>
    </w:p>
    <w:p w14:paraId="3501926A" w14:textId="77777777" w:rsidR="00902440" w:rsidRDefault="00000000">
      <w:r>
        <w:rPr>
          <w:b/>
        </w:rPr>
        <w:t>2. Pick up one part. Write its name and two things you notice (size, weight, metal, plastic, pins, moving parts).</w:t>
      </w:r>
    </w:p>
    <w:tbl>
      <w:tblPr>
        <w:tblW w:w="9865" w:type="dxa"/>
        <w:jc w:val="center"/>
        <w:tblLayout w:type="fixed"/>
        <w:tblLook w:val="04A0" w:firstRow="1" w:lastRow="0" w:firstColumn="1" w:lastColumn="0" w:noHBand="0" w:noVBand="1"/>
      </w:tblPr>
      <w:tblGrid>
        <w:gridCol w:w="9865"/>
      </w:tblGrid>
      <w:tr w:rsidR="00902440" w14:paraId="2CDEFA3E" w14:textId="77777777">
        <w:trPr>
          <w:trHeight w:hRule="exact" w:val="1587"/>
          <w:jc w:val="center"/>
        </w:trPr>
        <w:tc>
          <w:tcPr>
            <w:tcW w:w="9865" w:type="dxa"/>
            <w:tcBorders>
              <w:top w:val="single" w:sz="12" w:space="0" w:color="002D6A"/>
              <w:left w:val="single" w:sz="12" w:space="0" w:color="002D6A"/>
              <w:bottom w:val="single" w:sz="12" w:space="0" w:color="002D6A"/>
              <w:right w:val="single" w:sz="12" w:space="0" w:color="002D6A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85ACCDE" w14:textId="77777777" w:rsidR="00902440" w:rsidRDefault="00902440">
            <w:pPr>
              <w:pBdr>
                <w:bottom w:val="single" w:sz="4" w:space="1" w:color="A5B4CB"/>
              </w:pBdr>
              <w:spacing w:after="0" w:line="529" w:lineRule="exact"/>
            </w:pPr>
          </w:p>
          <w:p w14:paraId="6E722AC0" w14:textId="77777777" w:rsidR="00902440" w:rsidRDefault="00902440">
            <w:pPr>
              <w:pBdr>
                <w:bottom w:val="single" w:sz="4" w:space="1" w:color="A5B4CB"/>
              </w:pBdr>
              <w:spacing w:after="0" w:line="529" w:lineRule="exact"/>
            </w:pPr>
          </w:p>
        </w:tc>
      </w:tr>
    </w:tbl>
    <w:p w14:paraId="0132E4FC" w14:textId="77777777" w:rsidR="00902440" w:rsidRDefault="00902440">
      <w:pPr>
        <w:spacing w:line="80" w:lineRule="exact"/>
      </w:pPr>
    </w:p>
    <w:p w14:paraId="18873D77" w14:textId="77777777" w:rsidR="00902440" w:rsidRDefault="00000000">
      <w:r>
        <w:rPr>
          <w:b/>
        </w:rPr>
        <w:t>3. Which part gets hot when the computer is on? How is it kept cool?</w:t>
      </w:r>
    </w:p>
    <w:tbl>
      <w:tblPr>
        <w:tblW w:w="9865" w:type="dxa"/>
        <w:jc w:val="center"/>
        <w:tblLayout w:type="fixed"/>
        <w:tblLook w:val="04A0" w:firstRow="1" w:lastRow="0" w:firstColumn="1" w:lastColumn="0" w:noHBand="0" w:noVBand="1"/>
      </w:tblPr>
      <w:tblGrid>
        <w:gridCol w:w="9865"/>
      </w:tblGrid>
      <w:tr w:rsidR="00902440" w14:paraId="4E24EA2A" w14:textId="77777777">
        <w:trPr>
          <w:trHeight w:hRule="exact" w:val="1361"/>
          <w:jc w:val="center"/>
        </w:trPr>
        <w:tc>
          <w:tcPr>
            <w:tcW w:w="9865" w:type="dxa"/>
            <w:tcBorders>
              <w:top w:val="single" w:sz="12" w:space="0" w:color="002D6A"/>
              <w:left w:val="single" w:sz="12" w:space="0" w:color="002D6A"/>
              <w:bottom w:val="single" w:sz="12" w:space="0" w:color="002D6A"/>
              <w:right w:val="single" w:sz="12" w:space="0" w:color="002D6A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74DAE43" w14:textId="77777777" w:rsidR="00902440" w:rsidRDefault="00902440">
            <w:pPr>
              <w:pBdr>
                <w:bottom w:val="single" w:sz="4" w:space="1" w:color="A5B4CB"/>
              </w:pBdr>
              <w:spacing w:after="0" w:line="454" w:lineRule="exact"/>
            </w:pPr>
          </w:p>
          <w:p w14:paraId="1A230FE1" w14:textId="77777777" w:rsidR="00902440" w:rsidRDefault="00902440">
            <w:pPr>
              <w:pBdr>
                <w:bottom w:val="single" w:sz="4" w:space="1" w:color="A5B4CB"/>
              </w:pBdr>
              <w:spacing w:after="0" w:line="454" w:lineRule="exact"/>
            </w:pPr>
          </w:p>
        </w:tc>
      </w:tr>
    </w:tbl>
    <w:p w14:paraId="79383106" w14:textId="77777777" w:rsidR="00902440" w:rsidRDefault="00902440">
      <w:pPr>
        <w:spacing w:line="80" w:lineRule="exact"/>
      </w:pPr>
    </w:p>
    <w:p w14:paraId="7BBD9AA7" w14:textId="77777777" w:rsidR="00902440" w:rsidRDefault="00000000">
      <w:r>
        <w:rPr>
          <w:b/>
        </w:rPr>
        <w:t>4. If you pull out the plug, one of these loses everything inside it. Which one: RAM or storage? Why do you think that is?</w:t>
      </w:r>
    </w:p>
    <w:tbl>
      <w:tblPr>
        <w:tblW w:w="9865" w:type="dxa"/>
        <w:jc w:val="center"/>
        <w:tblLayout w:type="fixed"/>
        <w:tblLook w:val="04A0" w:firstRow="1" w:lastRow="0" w:firstColumn="1" w:lastColumn="0" w:noHBand="0" w:noVBand="1"/>
      </w:tblPr>
      <w:tblGrid>
        <w:gridCol w:w="9865"/>
      </w:tblGrid>
      <w:tr w:rsidR="00902440" w14:paraId="14B6335E" w14:textId="77777777">
        <w:trPr>
          <w:trHeight w:hRule="exact" w:val="1587"/>
          <w:jc w:val="center"/>
        </w:trPr>
        <w:tc>
          <w:tcPr>
            <w:tcW w:w="9865" w:type="dxa"/>
            <w:tcBorders>
              <w:top w:val="single" w:sz="12" w:space="0" w:color="002D6A"/>
              <w:left w:val="single" w:sz="12" w:space="0" w:color="002D6A"/>
              <w:bottom w:val="single" w:sz="12" w:space="0" w:color="002D6A"/>
              <w:right w:val="single" w:sz="12" w:space="0" w:color="002D6A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3E2F307" w14:textId="77777777" w:rsidR="00902440" w:rsidRDefault="00902440">
            <w:pPr>
              <w:pBdr>
                <w:bottom w:val="single" w:sz="4" w:space="1" w:color="A5B4CB"/>
              </w:pBdr>
              <w:spacing w:after="0" w:line="529" w:lineRule="exact"/>
            </w:pPr>
          </w:p>
          <w:p w14:paraId="24921ED9" w14:textId="77777777" w:rsidR="00902440" w:rsidRDefault="00902440">
            <w:pPr>
              <w:pBdr>
                <w:bottom w:val="single" w:sz="4" w:space="1" w:color="A5B4CB"/>
              </w:pBdr>
              <w:spacing w:after="0" w:line="529" w:lineRule="exact"/>
            </w:pPr>
          </w:p>
        </w:tc>
      </w:tr>
    </w:tbl>
    <w:p w14:paraId="406DE72E" w14:textId="41B0A0ED" w:rsidR="00902440" w:rsidRDefault="00000000">
      <w:pPr>
        <w:pageBreakBefore/>
        <w:spacing w:after="40"/>
      </w:pPr>
      <w:r>
        <w:rPr>
          <w:b/>
          <w:color w:val="002D6A"/>
          <w:sz w:val="48"/>
        </w:rPr>
        <w:lastRenderedPageBreak/>
        <w:t>Part D: Bringing it together</w:t>
      </w:r>
    </w:p>
    <w:p w14:paraId="534A941F" w14:textId="77777777" w:rsidR="00902440" w:rsidRDefault="00000000">
      <w:pPr>
        <w:spacing w:after="160"/>
      </w:pPr>
      <w:r>
        <w:rPr>
          <w:sz w:val="26"/>
        </w:rPr>
        <w:t>Fill this in as we talk.</w:t>
      </w:r>
    </w:p>
    <w:p w14:paraId="6F213CE1" w14:textId="77777777" w:rsidR="00902440" w:rsidRDefault="00000000">
      <w:r>
        <w:rPr>
          <w:b/>
        </w:rPr>
        <w:t>1. The CPU repeats three steps, billions of times a second.</w:t>
      </w:r>
    </w:p>
    <w:tbl>
      <w:tblPr>
        <w:tblW w:w="9865" w:type="dxa"/>
        <w:jc w:val="center"/>
        <w:tblLayout w:type="fixed"/>
        <w:tblLook w:val="04A0" w:firstRow="1" w:lastRow="0" w:firstColumn="1" w:lastColumn="0" w:noHBand="0" w:noVBand="1"/>
      </w:tblPr>
      <w:tblGrid>
        <w:gridCol w:w="9865"/>
      </w:tblGrid>
      <w:tr w:rsidR="00902440" w14:paraId="770E196F" w14:textId="77777777">
        <w:trPr>
          <w:jc w:val="center"/>
        </w:trPr>
        <w:tc>
          <w:tcPr>
            <w:tcW w:w="9865" w:type="dxa"/>
            <w:tcBorders>
              <w:top w:val="single" w:sz="8" w:space="0" w:color="A5B4CB"/>
              <w:left w:val="single" w:sz="8" w:space="0" w:color="A5B4CB"/>
              <w:bottom w:val="single" w:sz="8" w:space="0" w:color="A5B4CB"/>
              <w:right w:val="single" w:sz="8" w:space="0" w:color="A5B4CB"/>
            </w:tcBorders>
            <w:shd w:val="clear" w:color="auto" w:fill="EEF2F7"/>
            <w:tcMar>
              <w:top w:w="141" w:type="dxa"/>
              <w:left w:w="141" w:type="dxa"/>
              <w:bottom w:w="141" w:type="dxa"/>
              <w:right w:w="141" w:type="dxa"/>
            </w:tcMar>
          </w:tcPr>
          <w:p w14:paraId="692978D9" w14:textId="77777777" w:rsidR="00902440" w:rsidRDefault="00000000">
            <w:pPr>
              <w:spacing w:after="0"/>
            </w:pPr>
            <w:r>
              <w:rPr>
                <w:b/>
                <w:sz w:val="22"/>
              </w:rPr>
              <w:t xml:space="preserve">Word bank:   </w:t>
            </w:r>
            <w:r>
              <w:rPr>
                <w:sz w:val="22"/>
              </w:rPr>
              <w:t>RAM      instruction      carries out</w:t>
            </w:r>
          </w:p>
        </w:tc>
      </w:tr>
    </w:tbl>
    <w:p w14:paraId="72F2BA25" w14:textId="77777777" w:rsidR="00902440" w:rsidRDefault="00902440">
      <w:pPr>
        <w:spacing w:after="40" w:line="40" w:lineRule="exact"/>
      </w:pPr>
    </w:p>
    <w:tbl>
      <w:tblPr>
        <w:tblW w:w="9865" w:type="dxa"/>
        <w:tblLayout w:type="fixed"/>
        <w:tblLook w:val="04A0" w:firstRow="1" w:lastRow="0" w:firstColumn="1" w:lastColumn="0" w:noHBand="0" w:noVBand="1"/>
      </w:tblPr>
      <w:tblGrid>
        <w:gridCol w:w="567"/>
        <w:gridCol w:w="9298"/>
      </w:tblGrid>
      <w:tr w:rsidR="00902440" w14:paraId="40032034" w14:textId="77777777">
        <w:tc>
          <w:tcPr>
            <w:tcW w:w="567" w:type="dxa"/>
          </w:tcPr>
          <w:p w14:paraId="64DC2330" w14:textId="77777777" w:rsidR="00902440" w:rsidRDefault="00000000">
            <w:pPr>
              <w:spacing w:before="160"/>
            </w:pPr>
            <w:r>
              <w:rPr>
                <w:b/>
                <w:color w:val="FFFFFF"/>
                <w:sz w:val="22"/>
                <w:shd w:val="clear" w:color="auto" w:fill="002D6A"/>
              </w:rPr>
              <w:t xml:space="preserve"> 1 </w:t>
            </w:r>
          </w:p>
        </w:tc>
        <w:tc>
          <w:tcPr>
            <w:tcW w:w="9298" w:type="dxa"/>
          </w:tcPr>
          <w:p w14:paraId="6C3ECB1E" w14:textId="77777777" w:rsidR="00902440" w:rsidRDefault="00000000">
            <w:pPr>
              <w:spacing w:before="160"/>
            </w:pPr>
            <w:r>
              <w:rPr>
                <w:b/>
              </w:rPr>
              <w:t xml:space="preserve">FETCH: </w:t>
            </w:r>
            <w:r>
              <w:t>the CPU gets the next ____________ from ____________.</w:t>
            </w:r>
          </w:p>
        </w:tc>
      </w:tr>
      <w:tr w:rsidR="00902440" w14:paraId="623EC134" w14:textId="77777777">
        <w:tc>
          <w:tcPr>
            <w:tcW w:w="567" w:type="dxa"/>
          </w:tcPr>
          <w:p w14:paraId="52F750B8" w14:textId="77777777" w:rsidR="00902440" w:rsidRDefault="00000000">
            <w:pPr>
              <w:spacing w:before="160"/>
            </w:pPr>
            <w:r>
              <w:rPr>
                <w:b/>
                <w:color w:val="FFFFFF"/>
                <w:sz w:val="22"/>
                <w:shd w:val="clear" w:color="auto" w:fill="002D6A"/>
              </w:rPr>
              <w:t xml:space="preserve"> 2 </w:t>
            </w:r>
          </w:p>
        </w:tc>
        <w:tc>
          <w:tcPr>
            <w:tcW w:w="9298" w:type="dxa"/>
          </w:tcPr>
          <w:p w14:paraId="74E076E9" w14:textId="77777777" w:rsidR="00902440" w:rsidRDefault="00000000">
            <w:pPr>
              <w:spacing w:before="160"/>
            </w:pPr>
            <w:r>
              <w:rPr>
                <w:b/>
              </w:rPr>
              <w:t xml:space="preserve">DECODE: </w:t>
            </w:r>
            <w:r>
              <w:t>the CPU works out what the ____________ means.</w:t>
            </w:r>
          </w:p>
        </w:tc>
      </w:tr>
      <w:tr w:rsidR="00902440" w14:paraId="230A250D" w14:textId="77777777">
        <w:tc>
          <w:tcPr>
            <w:tcW w:w="567" w:type="dxa"/>
          </w:tcPr>
          <w:p w14:paraId="1C86CBC6" w14:textId="77777777" w:rsidR="00902440" w:rsidRDefault="00000000">
            <w:pPr>
              <w:spacing w:before="160"/>
            </w:pPr>
            <w:r>
              <w:rPr>
                <w:b/>
                <w:color w:val="FFFFFF"/>
                <w:sz w:val="22"/>
                <w:shd w:val="clear" w:color="auto" w:fill="002D6A"/>
              </w:rPr>
              <w:t xml:space="preserve"> 3 </w:t>
            </w:r>
          </w:p>
        </w:tc>
        <w:tc>
          <w:tcPr>
            <w:tcW w:w="9298" w:type="dxa"/>
          </w:tcPr>
          <w:p w14:paraId="7A442346" w14:textId="77777777" w:rsidR="00902440" w:rsidRDefault="00000000">
            <w:pPr>
              <w:spacing w:before="160"/>
            </w:pPr>
            <w:r>
              <w:rPr>
                <w:b/>
              </w:rPr>
              <w:t xml:space="preserve">EXECUTE: </w:t>
            </w:r>
            <w:r>
              <w:t>the CPU ____________ the instruction.</w:t>
            </w:r>
          </w:p>
        </w:tc>
      </w:tr>
    </w:tbl>
    <w:p w14:paraId="573C177F" w14:textId="77777777" w:rsidR="00902440" w:rsidRDefault="00902440">
      <w:pPr>
        <w:spacing w:after="40"/>
      </w:pPr>
    </w:p>
    <w:tbl>
      <w:tblPr>
        <w:tblW w:w="9865" w:type="dxa"/>
        <w:jc w:val="center"/>
        <w:tblLayout w:type="fixed"/>
        <w:tblLook w:val="04A0" w:firstRow="1" w:lastRow="0" w:firstColumn="1" w:lastColumn="0" w:noHBand="0" w:noVBand="1"/>
      </w:tblPr>
      <w:tblGrid>
        <w:gridCol w:w="9865"/>
      </w:tblGrid>
      <w:tr w:rsidR="00902440" w14:paraId="384A127B" w14:textId="77777777">
        <w:trPr>
          <w:jc w:val="center"/>
        </w:trPr>
        <w:tc>
          <w:tcPr>
            <w:tcW w:w="9865" w:type="dxa"/>
            <w:tcBorders>
              <w:top w:val="single" w:sz="8" w:space="0" w:color="A5B4CB"/>
              <w:left w:val="single" w:sz="8" w:space="0" w:color="A5B4CB"/>
              <w:bottom w:val="single" w:sz="8" w:space="0" w:color="A5B4CB"/>
              <w:right w:val="single" w:sz="8" w:space="0" w:color="A5B4CB"/>
            </w:tcBorders>
            <w:shd w:val="clear" w:color="auto" w:fill="FFFFFF"/>
            <w:tcMar>
              <w:top w:w="141" w:type="dxa"/>
              <w:left w:w="141" w:type="dxa"/>
              <w:bottom w:w="141" w:type="dxa"/>
              <w:right w:w="141" w:type="dxa"/>
            </w:tcMar>
          </w:tcPr>
          <w:p w14:paraId="375E50AF" w14:textId="77777777" w:rsidR="00902440" w:rsidRDefault="00000000">
            <w:pPr>
              <w:spacing w:after="0"/>
            </w:pPr>
            <w:r>
              <w:rPr>
                <w:b/>
                <w:sz w:val="22"/>
              </w:rPr>
              <w:t xml:space="preserve">New word: </w:t>
            </w:r>
            <w:r>
              <w:rPr>
                <w:sz w:val="22"/>
              </w:rPr>
              <w:t xml:space="preserve">the CPU has a </w:t>
            </w:r>
            <w:r>
              <w:rPr>
                <w:b/>
                <w:sz w:val="22"/>
              </w:rPr>
              <w:t>control unit</w:t>
            </w:r>
            <w:r>
              <w:rPr>
                <w:sz w:val="22"/>
              </w:rPr>
              <w:t>. It organises these steps, like the conductor of an orchestra. We will look inside the CPU in the next lesson.</w:t>
            </w:r>
          </w:p>
        </w:tc>
      </w:tr>
    </w:tbl>
    <w:p w14:paraId="0CB3C869" w14:textId="77777777" w:rsidR="00902440" w:rsidRDefault="00902440">
      <w:pPr>
        <w:spacing w:after="160" w:line="40" w:lineRule="exact"/>
      </w:pPr>
    </w:p>
    <w:p w14:paraId="681C21CF" w14:textId="77777777" w:rsidR="00902440" w:rsidRDefault="00000000">
      <w:r>
        <w:rPr>
          <w:b/>
        </w:rPr>
        <w:t>2. How do the parts work together? Complete the sentence.</w:t>
      </w:r>
    </w:p>
    <w:tbl>
      <w:tblPr>
        <w:tblW w:w="9865" w:type="dxa"/>
        <w:jc w:val="center"/>
        <w:tblLayout w:type="fixed"/>
        <w:tblLook w:val="04A0" w:firstRow="1" w:lastRow="0" w:firstColumn="1" w:lastColumn="0" w:noHBand="0" w:noVBand="1"/>
      </w:tblPr>
      <w:tblGrid>
        <w:gridCol w:w="9865"/>
      </w:tblGrid>
      <w:tr w:rsidR="00902440" w14:paraId="215CBCD9" w14:textId="77777777">
        <w:trPr>
          <w:jc w:val="center"/>
        </w:trPr>
        <w:tc>
          <w:tcPr>
            <w:tcW w:w="9865" w:type="dxa"/>
            <w:tcBorders>
              <w:top w:val="single" w:sz="8" w:space="0" w:color="002D6A"/>
              <w:left w:val="single" w:sz="8" w:space="0" w:color="002D6A"/>
              <w:bottom w:val="single" w:sz="8" w:space="0" w:color="002D6A"/>
              <w:right w:val="single" w:sz="8" w:space="0" w:color="002D6A"/>
            </w:tcBorders>
            <w:shd w:val="clear" w:color="auto" w:fill="FFFFFF"/>
            <w:tcMar>
              <w:top w:w="141" w:type="dxa"/>
              <w:left w:w="141" w:type="dxa"/>
              <w:bottom w:w="141" w:type="dxa"/>
              <w:right w:w="141" w:type="dxa"/>
            </w:tcMar>
          </w:tcPr>
          <w:p w14:paraId="1A49EED9" w14:textId="77777777" w:rsidR="00902440" w:rsidRDefault="00000000">
            <w:pPr>
              <w:spacing w:after="0"/>
            </w:pPr>
            <w:r>
              <w:t>When I open a game, it is copied from ____________ into ____________, so that the ____________ can run it.</w:t>
            </w:r>
          </w:p>
        </w:tc>
      </w:tr>
    </w:tbl>
    <w:p w14:paraId="7DC58547" w14:textId="77777777" w:rsidR="00902440" w:rsidRDefault="00902440">
      <w:pPr>
        <w:spacing w:after="160" w:line="40" w:lineRule="exact"/>
      </w:pPr>
    </w:p>
    <w:p w14:paraId="1D96FAB1" w14:textId="77777777" w:rsidR="00902440" w:rsidRDefault="00000000">
      <w:pPr>
        <w:spacing w:after="40"/>
      </w:pPr>
      <w:r>
        <w:rPr>
          <w:b/>
        </w:rPr>
        <w:t>3. Example: saving a document. You press Save. Fill in the gaps.</w:t>
      </w:r>
    </w:p>
    <w:tbl>
      <w:tblPr>
        <w:tblW w:w="9865" w:type="dxa"/>
        <w:tblLayout w:type="fixed"/>
        <w:tblLook w:val="04A0" w:firstRow="1" w:lastRow="0" w:firstColumn="1" w:lastColumn="0" w:noHBand="0" w:noVBand="1"/>
      </w:tblPr>
      <w:tblGrid>
        <w:gridCol w:w="567"/>
        <w:gridCol w:w="9298"/>
      </w:tblGrid>
      <w:tr w:rsidR="00902440" w14:paraId="24A275E2" w14:textId="77777777">
        <w:tc>
          <w:tcPr>
            <w:tcW w:w="567" w:type="dxa"/>
          </w:tcPr>
          <w:p w14:paraId="441C228E" w14:textId="77777777" w:rsidR="00902440" w:rsidRDefault="00000000">
            <w:pPr>
              <w:spacing w:before="160"/>
            </w:pPr>
            <w:r>
              <w:rPr>
                <w:b/>
                <w:color w:val="FFFFFF"/>
                <w:sz w:val="22"/>
                <w:shd w:val="clear" w:color="auto" w:fill="002D6A"/>
              </w:rPr>
              <w:t xml:space="preserve"> 1 </w:t>
            </w:r>
          </w:p>
        </w:tc>
        <w:tc>
          <w:tcPr>
            <w:tcW w:w="9298" w:type="dxa"/>
          </w:tcPr>
          <w:p w14:paraId="06667BA7" w14:textId="77777777" w:rsidR="00902440" w:rsidRDefault="00000000">
            <w:pPr>
              <w:spacing w:before="160"/>
            </w:pPr>
            <w:r>
              <w:rPr>
                <w:b/>
              </w:rPr>
              <w:t xml:space="preserve">FETCH: </w:t>
            </w:r>
            <w:r>
              <w:t>the CPU gets the save instruction from ____________.</w:t>
            </w:r>
          </w:p>
        </w:tc>
      </w:tr>
      <w:tr w:rsidR="00902440" w14:paraId="05AA73CC" w14:textId="77777777">
        <w:tc>
          <w:tcPr>
            <w:tcW w:w="567" w:type="dxa"/>
          </w:tcPr>
          <w:p w14:paraId="07912C22" w14:textId="77777777" w:rsidR="00902440" w:rsidRDefault="00000000">
            <w:pPr>
              <w:spacing w:before="160"/>
            </w:pPr>
            <w:r>
              <w:rPr>
                <w:b/>
                <w:color w:val="FFFFFF"/>
                <w:sz w:val="22"/>
                <w:shd w:val="clear" w:color="auto" w:fill="002D6A"/>
              </w:rPr>
              <w:t xml:space="preserve"> 2 </w:t>
            </w:r>
          </w:p>
        </w:tc>
        <w:tc>
          <w:tcPr>
            <w:tcW w:w="9298" w:type="dxa"/>
          </w:tcPr>
          <w:p w14:paraId="6756BD56" w14:textId="77777777" w:rsidR="00902440" w:rsidRDefault="00000000">
            <w:pPr>
              <w:spacing w:before="160"/>
            </w:pPr>
            <w:r>
              <w:rPr>
                <w:b/>
              </w:rPr>
              <w:t xml:space="preserve">DECODE: </w:t>
            </w:r>
            <w:r>
              <w:t>the CPU works out that the document must be ________________.</w:t>
            </w:r>
          </w:p>
        </w:tc>
      </w:tr>
      <w:tr w:rsidR="00902440" w14:paraId="0D1DF71F" w14:textId="77777777">
        <w:tc>
          <w:tcPr>
            <w:tcW w:w="567" w:type="dxa"/>
          </w:tcPr>
          <w:p w14:paraId="77290DA2" w14:textId="77777777" w:rsidR="00902440" w:rsidRDefault="00000000">
            <w:pPr>
              <w:spacing w:before="160"/>
            </w:pPr>
            <w:r>
              <w:rPr>
                <w:b/>
                <w:color w:val="FFFFFF"/>
                <w:sz w:val="22"/>
                <w:shd w:val="clear" w:color="auto" w:fill="002D6A"/>
              </w:rPr>
              <w:t xml:space="preserve"> 3 </w:t>
            </w:r>
          </w:p>
        </w:tc>
        <w:tc>
          <w:tcPr>
            <w:tcW w:w="9298" w:type="dxa"/>
          </w:tcPr>
          <w:p w14:paraId="7CFCE65A" w14:textId="77777777" w:rsidR="00902440" w:rsidRDefault="00000000">
            <w:pPr>
              <w:spacing w:before="160"/>
            </w:pPr>
            <w:r>
              <w:rPr>
                <w:b/>
              </w:rPr>
              <w:t xml:space="preserve">EXECUTE: </w:t>
            </w:r>
            <w:r>
              <w:t>the document is copied from RAM to ____________ so it is kept.</w:t>
            </w:r>
          </w:p>
        </w:tc>
      </w:tr>
    </w:tbl>
    <w:p w14:paraId="519E0D71" w14:textId="77777777" w:rsidR="00902440" w:rsidRDefault="00902440">
      <w:pPr>
        <w:spacing w:after="40"/>
      </w:pPr>
    </w:p>
    <w:p w14:paraId="37769632" w14:textId="77777777" w:rsidR="00902440" w:rsidRDefault="00000000">
      <w:r>
        <w:rPr>
          <w:b/>
        </w:rPr>
        <w:t>4. Why does the CPU need to repeat the cycle?</w:t>
      </w:r>
    </w:p>
    <w:tbl>
      <w:tblPr>
        <w:tblW w:w="9865" w:type="dxa"/>
        <w:jc w:val="center"/>
        <w:tblLayout w:type="fixed"/>
        <w:tblLook w:val="04A0" w:firstRow="1" w:lastRow="0" w:firstColumn="1" w:lastColumn="0" w:noHBand="0" w:noVBand="1"/>
      </w:tblPr>
      <w:tblGrid>
        <w:gridCol w:w="9865"/>
      </w:tblGrid>
      <w:tr w:rsidR="00902440" w14:paraId="3DACCC01" w14:textId="77777777">
        <w:trPr>
          <w:trHeight w:hRule="exact" w:val="1247"/>
          <w:jc w:val="center"/>
        </w:trPr>
        <w:tc>
          <w:tcPr>
            <w:tcW w:w="9865" w:type="dxa"/>
            <w:tcBorders>
              <w:top w:val="single" w:sz="12" w:space="0" w:color="002D6A"/>
              <w:left w:val="single" w:sz="12" w:space="0" w:color="002D6A"/>
              <w:bottom w:val="single" w:sz="12" w:space="0" w:color="002D6A"/>
              <w:right w:val="single" w:sz="12" w:space="0" w:color="002D6A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B6CD674" w14:textId="77777777" w:rsidR="00902440" w:rsidRDefault="00902440">
            <w:pPr>
              <w:pBdr>
                <w:bottom w:val="single" w:sz="4" w:space="1" w:color="A5B4CB"/>
              </w:pBdr>
              <w:spacing w:after="0" w:line="416" w:lineRule="exact"/>
            </w:pPr>
          </w:p>
          <w:p w14:paraId="796BF542" w14:textId="77777777" w:rsidR="00902440" w:rsidRDefault="00902440">
            <w:pPr>
              <w:pBdr>
                <w:bottom w:val="single" w:sz="4" w:space="1" w:color="A5B4CB"/>
              </w:pBdr>
              <w:spacing w:after="0" w:line="416" w:lineRule="exact"/>
            </w:pPr>
          </w:p>
        </w:tc>
      </w:tr>
    </w:tbl>
    <w:p w14:paraId="291B12EA" w14:textId="77777777" w:rsidR="00902440" w:rsidRDefault="00902440">
      <w:pPr>
        <w:spacing w:line="80" w:lineRule="exact"/>
      </w:pPr>
    </w:p>
    <w:p w14:paraId="0EB1589A" w14:textId="77777777" w:rsidR="00902440" w:rsidRDefault="00000000">
      <w:pPr>
        <w:pageBreakBefore/>
        <w:spacing w:after="40"/>
      </w:pPr>
      <w:r>
        <w:rPr>
          <w:b/>
          <w:color w:val="002D6A"/>
          <w:sz w:val="48"/>
        </w:rPr>
        <w:lastRenderedPageBreak/>
        <w:t>Part E: Compare two laptops</w:t>
      </w:r>
    </w:p>
    <w:p w14:paraId="44A0CB42" w14:textId="77777777" w:rsidR="00902440" w:rsidRDefault="00000000">
      <w:pPr>
        <w:spacing w:after="160"/>
      </w:pPr>
      <w:r>
        <w:rPr>
          <w:sz w:val="26"/>
        </w:rPr>
        <w:t>These are real laptops from a shop website. Use the table to answer the questions.</w:t>
      </w:r>
    </w:p>
    <w:tbl>
      <w:tblPr>
        <w:tblW w:w="9865" w:type="dxa"/>
        <w:jc w:val="center"/>
        <w:tblLayout w:type="fixed"/>
        <w:tblLook w:val="04A0" w:firstRow="1" w:lastRow="0" w:firstColumn="1" w:lastColumn="0" w:noHBand="0" w:noVBand="1"/>
      </w:tblPr>
      <w:tblGrid>
        <w:gridCol w:w="4932"/>
        <w:gridCol w:w="4933"/>
      </w:tblGrid>
      <w:tr w:rsidR="00902440" w14:paraId="21FAD8C0" w14:textId="77777777">
        <w:trPr>
          <w:jc w:val="center"/>
        </w:trPr>
        <w:tc>
          <w:tcPr>
            <w:tcW w:w="4932" w:type="dxa"/>
          </w:tcPr>
          <w:p w14:paraId="67A28F78" w14:textId="77777777" w:rsidR="0090244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52F9A3" wp14:editId="033FC74C">
                  <wp:extent cx="2241000" cy="1512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ptop_dell15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1000" cy="151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2" w:type="dxa"/>
          </w:tcPr>
          <w:p w14:paraId="6266EF65" w14:textId="77777777" w:rsidR="0090244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CD635C" wp14:editId="22699578">
                  <wp:extent cx="1852764" cy="1512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ptop_dell14plu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2764" cy="151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2440" w14:paraId="74F81232" w14:textId="77777777">
        <w:trPr>
          <w:jc w:val="center"/>
        </w:trPr>
        <w:tc>
          <w:tcPr>
            <w:tcW w:w="4932" w:type="dxa"/>
          </w:tcPr>
          <w:p w14:paraId="2F59F62C" w14:textId="77777777" w:rsidR="00902440" w:rsidRDefault="00000000">
            <w:pPr>
              <w:jc w:val="center"/>
            </w:pPr>
            <w:r>
              <w:rPr>
                <w:b/>
                <w:sz w:val="22"/>
              </w:rPr>
              <w:t>Laptop A:</w:t>
            </w:r>
            <w:r>
              <w:rPr>
                <w:sz w:val="22"/>
              </w:rPr>
              <w:t xml:space="preserve"> Dell 15</w:t>
            </w:r>
          </w:p>
        </w:tc>
        <w:tc>
          <w:tcPr>
            <w:tcW w:w="4932" w:type="dxa"/>
          </w:tcPr>
          <w:p w14:paraId="2945C735" w14:textId="77777777" w:rsidR="00902440" w:rsidRDefault="00000000">
            <w:pPr>
              <w:jc w:val="center"/>
            </w:pPr>
            <w:r>
              <w:rPr>
                <w:b/>
                <w:sz w:val="22"/>
              </w:rPr>
              <w:t>Laptop B:</w:t>
            </w:r>
            <w:r>
              <w:rPr>
                <w:sz w:val="22"/>
              </w:rPr>
              <w:t xml:space="preserve"> Dell 14 Plus</w:t>
            </w:r>
          </w:p>
        </w:tc>
      </w:tr>
    </w:tbl>
    <w:p w14:paraId="6BDEEF1D" w14:textId="77777777" w:rsidR="00902440" w:rsidRDefault="00902440"/>
    <w:tbl>
      <w:tblPr>
        <w:tblW w:w="9752" w:type="dxa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3402"/>
        <w:gridCol w:w="3402"/>
      </w:tblGrid>
      <w:tr w:rsidR="00902440" w14:paraId="2D12DBFB" w14:textId="77777777">
        <w:trPr>
          <w:jc w:val="center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F2F7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2881B67" w14:textId="77777777" w:rsidR="00902440" w:rsidRDefault="00000000">
            <w:pPr>
              <w:spacing w:after="0"/>
            </w:pPr>
            <w:r>
              <w:rPr>
                <w:b/>
                <w:sz w:val="21"/>
              </w:rPr>
              <w:t>Spec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F2F7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A901F9A" w14:textId="77777777" w:rsidR="00902440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Laptop A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F2F7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61920FA" w14:textId="77777777" w:rsidR="00902440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Laptop B</w:t>
            </w:r>
          </w:p>
        </w:tc>
      </w:tr>
      <w:tr w:rsidR="00902440" w14:paraId="27D695D4" w14:textId="77777777">
        <w:trPr>
          <w:jc w:val="center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78DF8C3" w14:textId="77777777" w:rsidR="00902440" w:rsidRDefault="00000000">
            <w:pPr>
              <w:spacing w:after="0"/>
            </w:pPr>
            <w:r>
              <w:rPr>
                <w:sz w:val="21"/>
              </w:rPr>
              <w:t>Processor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C8D1CBE" w14:textId="77777777" w:rsidR="00902440" w:rsidRDefault="00000000">
            <w:pPr>
              <w:spacing w:after="0"/>
              <w:jc w:val="center"/>
            </w:pPr>
            <w:r>
              <w:rPr>
                <w:sz w:val="21"/>
              </w:rPr>
              <w:t>Intel Core 3 (100U)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C947EF0" w14:textId="77777777" w:rsidR="00902440" w:rsidRDefault="00000000">
            <w:pPr>
              <w:spacing w:after="0"/>
              <w:jc w:val="center"/>
            </w:pPr>
            <w:r>
              <w:rPr>
                <w:sz w:val="21"/>
              </w:rPr>
              <w:t>Intel Core Ultra 7 (258V)</w:t>
            </w:r>
          </w:p>
        </w:tc>
      </w:tr>
      <w:tr w:rsidR="00902440" w14:paraId="1F9ED675" w14:textId="77777777">
        <w:trPr>
          <w:jc w:val="center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E3EBB48" w14:textId="77777777" w:rsidR="00902440" w:rsidRDefault="00000000">
            <w:pPr>
              <w:spacing w:after="0"/>
            </w:pPr>
            <w:r>
              <w:rPr>
                <w:sz w:val="21"/>
              </w:rPr>
              <w:t>Processor speed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7A3AE1E" w14:textId="77777777" w:rsidR="00902440" w:rsidRDefault="00000000">
            <w:pPr>
              <w:spacing w:after="0"/>
              <w:jc w:val="center"/>
            </w:pPr>
            <w:r>
              <w:rPr>
                <w:sz w:val="21"/>
              </w:rPr>
              <w:t>1.2 GHz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D5BA391" w14:textId="77777777" w:rsidR="00902440" w:rsidRDefault="00000000">
            <w:pPr>
              <w:spacing w:after="0"/>
              <w:jc w:val="center"/>
            </w:pPr>
            <w:r>
              <w:rPr>
                <w:sz w:val="21"/>
              </w:rPr>
              <w:t>2.2 GHz</w:t>
            </w:r>
          </w:p>
        </w:tc>
      </w:tr>
      <w:tr w:rsidR="00902440" w14:paraId="2F156557" w14:textId="77777777">
        <w:trPr>
          <w:jc w:val="center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B9605BF" w14:textId="77777777" w:rsidR="00902440" w:rsidRDefault="00000000">
            <w:pPr>
              <w:spacing w:after="0"/>
            </w:pPr>
            <w:r>
              <w:rPr>
                <w:sz w:val="21"/>
              </w:rPr>
              <w:t>Number of cores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5672F8D" w14:textId="77777777" w:rsidR="00902440" w:rsidRDefault="00000000">
            <w:pPr>
              <w:spacing w:after="0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29812C8" w14:textId="77777777" w:rsidR="00902440" w:rsidRDefault="00000000">
            <w:pPr>
              <w:spacing w:after="0"/>
              <w:jc w:val="center"/>
            </w:pPr>
            <w:r>
              <w:rPr>
                <w:sz w:val="21"/>
              </w:rPr>
              <w:t>8</w:t>
            </w:r>
          </w:p>
        </w:tc>
      </w:tr>
      <w:tr w:rsidR="00902440" w14:paraId="6E7F30EC" w14:textId="77777777">
        <w:trPr>
          <w:jc w:val="center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2DD768C" w14:textId="77777777" w:rsidR="00902440" w:rsidRDefault="00000000">
            <w:pPr>
              <w:spacing w:after="0"/>
            </w:pPr>
            <w:r>
              <w:rPr>
                <w:sz w:val="21"/>
              </w:rPr>
              <w:t>Cache (assume MB)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519BEAF" w14:textId="77777777" w:rsidR="00902440" w:rsidRDefault="00000000">
            <w:pPr>
              <w:spacing w:after="0"/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7B53A02" w14:textId="77777777" w:rsidR="00902440" w:rsidRDefault="00000000">
            <w:pPr>
              <w:spacing w:after="0"/>
              <w:jc w:val="center"/>
            </w:pPr>
            <w:r>
              <w:rPr>
                <w:sz w:val="21"/>
              </w:rPr>
              <w:t>12</w:t>
            </w:r>
          </w:p>
        </w:tc>
      </w:tr>
      <w:tr w:rsidR="00902440" w14:paraId="547E0470" w14:textId="77777777">
        <w:trPr>
          <w:jc w:val="center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084B18B" w14:textId="77777777" w:rsidR="00902440" w:rsidRDefault="00000000">
            <w:pPr>
              <w:spacing w:after="0"/>
            </w:pPr>
            <w:r>
              <w:rPr>
                <w:sz w:val="21"/>
              </w:rPr>
              <w:t>RAM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D9BD2E0" w14:textId="77777777" w:rsidR="00902440" w:rsidRDefault="00000000">
            <w:pPr>
              <w:spacing w:after="0"/>
              <w:jc w:val="center"/>
            </w:pPr>
            <w:r>
              <w:rPr>
                <w:sz w:val="21"/>
              </w:rPr>
              <w:t>8 GB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DF5A9BF" w14:textId="77777777" w:rsidR="00902440" w:rsidRDefault="00000000">
            <w:pPr>
              <w:spacing w:after="0"/>
              <w:jc w:val="center"/>
            </w:pPr>
            <w:r>
              <w:rPr>
                <w:sz w:val="21"/>
              </w:rPr>
              <w:t>32 GB</w:t>
            </w:r>
          </w:p>
        </w:tc>
      </w:tr>
      <w:tr w:rsidR="00902440" w14:paraId="4B797BE7" w14:textId="77777777">
        <w:trPr>
          <w:jc w:val="center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17D26DD" w14:textId="77777777" w:rsidR="00902440" w:rsidRDefault="00000000">
            <w:pPr>
              <w:spacing w:after="0"/>
            </w:pPr>
            <w:r>
              <w:rPr>
                <w:sz w:val="21"/>
              </w:rPr>
              <w:t>RAM speed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948AE86" w14:textId="77777777" w:rsidR="00902440" w:rsidRDefault="00000000">
            <w:pPr>
              <w:spacing w:after="0"/>
              <w:jc w:val="center"/>
            </w:pPr>
            <w:r>
              <w:rPr>
                <w:sz w:val="21"/>
              </w:rPr>
              <w:t>4400 MHz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45C1409" w14:textId="77777777" w:rsidR="00902440" w:rsidRDefault="00000000">
            <w:pPr>
              <w:spacing w:after="0"/>
              <w:jc w:val="center"/>
            </w:pPr>
            <w:r>
              <w:rPr>
                <w:sz w:val="21"/>
              </w:rPr>
              <w:t>8533 MHz</w:t>
            </w:r>
          </w:p>
        </w:tc>
      </w:tr>
      <w:tr w:rsidR="00902440" w14:paraId="5720A82C" w14:textId="77777777">
        <w:trPr>
          <w:jc w:val="center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E933692" w14:textId="77777777" w:rsidR="00902440" w:rsidRDefault="00000000">
            <w:pPr>
              <w:spacing w:after="0"/>
            </w:pPr>
            <w:r>
              <w:rPr>
                <w:sz w:val="21"/>
              </w:rPr>
              <w:t>Storage (SSD)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0A136DC" w14:textId="77777777" w:rsidR="00902440" w:rsidRDefault="00000000">
            <w:pPr>
              <w:spacing w:after="0"/>
              <w:jc w:val="center"/>
            </w:pPr>
            <w:r>
              <w:rPr>
                <w:sz w:val="21"/>
              </w:rPr>
              <w:t>512 GB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3C27C21" w14:textId="77777777" w:rsidR="00902440" w:rsidRDefault="00000000">
            <w:pPr>
              <w:spacing w:after="0"/>
              <w:jc w:val="center"/>
            </w:pPr>
            <w:r>
              <w:rPr>
                <w:sz w:val="21"/>
              </w:rPr>
              <w:t>1 TB</w:t>
            </w:r>
          </w:p>
        </w:tc>
      </w:tr>
      <w:tr w:rsidR="00902440" w14:paraId="45E3C018" w14:textId="77777777">
        <w:trPr>
          <w:jc w:val="center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AE083F1" w14:textId="77777777" w:rsidR="00902440" w:rsidRDefault="00000000">
            <w:pPr>
              <w:spacing w:after="0"/>
            </w:pPr>
            <w:r>
              <w:rPr>
                <w:sz w:val="21"/>
              </w:rPr>
              <w:t>Price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23273DE" w14:textId="77777777" w:rsidR="00902440" w:rsidRDefault="00000000">
            <w:pPr>
              <w:spacing w:after="0"/>
              <w:jc w:val="center"/>
            </w:pPr>
            <w:r>
              <w:rPr>
                <w:sz w:val="21"/>
              </w:rPr>
              <w:t>£484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493D1C8" w14:textId="77777777" w:rsidR="00902440" w:rsidRDefault="00000000">
            <w:pPr>
              <w:spacing w:after="0"/>
              <w:jc w:val="center"/>
            </w:pPr>
            <w:r>
              <w:rPr>
                <w:sz w:val="21"/>
              </w:rPr>
              <w:t>£1,320</w:t>
            </w:r>
          </w:p>
        </w:tc>
      </w:tr>
    </w:tbl>
    <w:p w14:paraId="4D4D3BC6" w14:textId="77777777" w:rsidR="00902440" w:rsidRDefault="00902440">
      <w:pPr>
        <w:spacing w:after="120"/>
      </w:pPr>
    </w:p>
    <w:p w14:paraId="26FAF9B7" w14:textId="77777777" w:rsidR="00902440" w:rsidRDefault="00000000">
      <w:pPr>
        <w:spacing w:after="160"/>
      </w:pPr>
      <w:r>
        <w:t>1. Which laptop has more RAM, and how many GB more?     ____________________</w:t>
      </w:r>
    </w:p>
    <w:p w14:paraId="054AB2B5" w14:textId="77777777" w:rsidR="00902440" w:rsidRDefault="00000000">
      <w:r>
        <w:t>2. A Blu-ray movie is 50 GB. How many could each laptop store? (Use 1 TB = 1000 GB.)</w:t>
      </w:r>
    </w:p>
    <w:p w14:paraId="1DB67956" w14:textId="77777777" w:rsidR="00902440" w:rsidRDefault="00000000">
      <w:pPr>
        <w:spacing w:after="160"/>
      </w:pPr>
      <w:r>
        <w:t>Laptop A: ____________          Laptop B: ____________</w:t>
      </w:r>
    </w:p>
    <w:p w14:paraId="7C5998D4" w14:textId="77777777" w:rsidR="00902440" w:rsidRDefault="00000000">
      <w:r>
        <w:t>3. Assume an average app uses 500 MB of RAM. How many could each laptop have open at once? (1 GB = 1000 MB.)</w:t>
      </w:r>
    </w:p>
    <w:p w14:paraId="1448ECE3" w14:textId="77777777" w:rsidR="00902440" w:rsidRDefault="00000000">
      <w:pPr>
        <w:spacing w:after="160"/>
      </w:pPr>
      <w:r>
        <w:t>Laptop A: ____________          Laptop B: ____________</w:t>
      </w:r>
    </w:p>
    <w:p w14:paraId="4CB47B48" w14:textId="77777777" w:rsidR="00902440" w:rsidRDefault="00000000">
      <w:r>
        <w:t>4. Is GHz a million or a billion cycles per second?   ____________</w:t>
      </w:r>
    </w:p>
    <w:p w14:paraId="42EA698D" w14:textId="77777777" w:rsidR="00902440" w:rsidRDefault="00000000">
      <w:r>
        <w:t>How many fetch-decode-execute cycles per second can Laptop A do?   ____________________</w:t>
      </w:r>
    </w:p>
    <w:p w14:paraId="35E00B62" w14:textId="77777777" w:rsidR="00902440" w:rsidRDefault="00000000">
      <w:pPr>
        <w:pageBreakBefore/>
        <w:spacing w:after="40"/>
      </w:pPr>
      <w:r>
        <w:rPr>
          <w:b/>
          <w:color w:val="002D6A"/>
          <w:sz w:val="48"/>
        </w:rPr>
        <w:lastRenderedPageBreak/>
        <w:t>Part E: Extension</w:t>
      </w:r>
    </w:p>
    <w:p w14:paraId="6F217B2D" w14:textId="77777777" w:rsidR="00902440" w:rsidRDefault="00000000">
      <w:pPr>
        <w:spacing w:after="160"/>
      </w:pPr>
      <w:r>
        <w:rPr>
          <w:sz w:val="26"/>
        </w:rPr>
        <w:t>Keep using the table on the previous page.</w:t>
      </w:r>
    </w:p>
    <w:p w14:paraId="727F5F9C" w14:textId="77777777" w:rsidR="00902440" w:rsidRDefault="00000000">
      <w:pPr>
        <w:spacing w:after="200"/>
      </w:pPr>
      <w:r>
        <w:t>5. The RAM speed of Laptop A is 4400 MHz. Write this in GHz.     ____________________</w:t>
      </w:r>
    </w:p>
    <w:p w14:paraId="1B83E407" w14:textId="77777777" w:rsidR="00902440" w:rsidRDefault="00000000">
      <w:r>
        <w:rPr>
          <w:b/>
        </w:rPr>
        <w:t>6. Laptop B has more cores than Laptop A. How many more? Does that always mean it is that much faster? Explain.</w:t>
      </w:r>
    </w:p>
    <w:tbl>
      <w:tblPr>
        <w:tblW w:w="9865" w:type="dxa"/>
        <w:jc w:val="center"/>
        <w:tblLayout w:type="fixed"/>
        <w:tblLook w:val="04A0" w:firstRow="1" w:lastRow="0" w:firstColumn="1" w:lastColumn="0" w:noHBand="0" w:noVBand="1"/>
      </w:tblPr>
      <w:tblGrid>
        <w:gridCol w:w="9865"/>
      </w:tblGrid>
      <w:tr w:rsidR="00902440" w14:paraId="243E7784" w14:textId="77777777">
        <w:trPr>
          <w:trHeight w:hRule="exact" w:val="1814"/>
          <w:jc w:val="center"/>
        </w:trPr>
        <w:tc>
          <w:tcPr>
            <w:tcW w:w="9865" w:type="dxa"/>
            <w:tcBorders>
              <w:top w:val="single" w:sz="12" w:space="0" w:color="002D6A"/>
              <w:left w:val="single" w:sz="12" w:space="0" w:color="002D6A"/>
              <w:bottom w:val="single" w:sz="12" w:space="0" w:color="002D6A"/>
              <w:right w:val="single" w:sz="12" w:space="0" w:color="002D6A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DCF99DD" w14:textId="77777777" w:rsidR="00902440" w:rsidRDefault="00902440">
            <w:pPr>
              <w:pBdr>
                <w:bottom w:val="single" w:sz="4" w:space="1" w:color="A5B4CB"/>
              </w:pBdr>
              <w:spacing w:after="0" w:line="454" w:lineRule="exact"/>
            </w:pPr>
          </w:p>
          <w:p w14:paraId="104E8B67" w14:textId="77777777" w:rsidR="00902440" w:rsidRDefault="00902440">
            <w:pPr>
              <w:pBdr>
                <w:bottom w:val="single" w:sz="4" w:space="1" w:color="A5B4CB"/>
              </w:pBdr>
              <w:spacing w:after="0" w:line="454" w:lineRule="exact"/>
            </w:pPr>
          </w:p>
          <w:p w14:paraId="3046B946" w14:textId="77777777" w:rsidR="00902440" w:rsidRDefault="00902440">
            <w:pPr>
              <w:pBdr>
                <w:bottom w:val="single" w:sz="4" w:space="1" w:color="A5B4CB"/>
              </w:pBdr>
              <w:spacing w:after="0" w:line="454" w:lineRule="exact"/>
            </w:pPr>
          </w:p>
        </w:tc>
      </w:tr>
    </w:tbl>
    <w:p w14:paraId="0B7BC891" w14:textId="77777777" w:rsidR="00902440" w:rsidRDefault="00902440">
      <w:pPr>
        <w:spacing w:line="80" w:lineRule="exact"/>
      </w:pPr>
    </w:p>
    <w:p w14:paraId="26CA0C56" w14:textId="77777777" w:rsidR="00902440" w:rsidRDefault="00000000">
      <w:r>
        <w:rPr>
          <w:b/>
        </w:rPr>
        <w:t>7. Real laptops are never able to use all of their RAM for apps. Give one reason why your answer to question 3 would be lower in real life.</w:t>
      </w:r>
    </w:p>
    <w:tbl>
      <w:tblPr>
        <w:tblW w:w="9865" w:type="dxa"/>
        <w:jc w:val="center"/>
        <w:tblLayout w:type="fixed"/>
        <w:tblLook w:val="04A0" w:firstRow="1" w:lastRow="0" w:firstColumn="1" w:lastColumn="0" w:noHBand="0" w:noVBand="1"/>
      </w:tblPr>
      <w:tblGrid>
        <w:gridCol w:w="9865"/>
      </w:tblGrid>
      <w:tr w:rsidR="00902440" w14:paraId="5F8617CC" w14:textId="77777777">
        <w:trPr>
          <w:trHeight w:hRule="exact" w:val="1474"/>
          <w:jc w:val="center"/>
        </w:trPr>
        <w:tc>
          <w:tcPr>
            <w:tcW w:w="9865" w:type="dxa"/>
            <w:tcBorders>
              <w:top w:val="single" w:sz="12" w:space="0" w:color="002D6A"/>
              <w:left w:val="single" w:sz="12" w:space="0" w:color="002D6A"/>
              <w:bottom w:val="single" w:sz="12" w:space="0" w:color="002D6A"/>
              <w:right w:val="single" w:sz="12" w:space="0" w:color="002D6A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04818C8" w14:textId="77777777" w:rsidR="00902440" w:rsidRDefault="00902440">
            <w:pPr>
              <w:pBdr>
                <w:bottom w:val="single" w:sz="4" w:space="1" w:color="A5B4CB"/>
              </w:pBdr>
              <w:spacing w:after="0" w:line="491" w:lineRule="exact"/>
            </w:pPr>
          </w:p>
          <w:p w14:paraId="58EB8CD1" w14:textId="77777777" w:rsidR="00902440" w:rsidRDefault="00902440">
            <w:pPr>
              <w:pBdr>
                <w:bottom w:val="single" w:sz="4" w:space="1" w:color="A5B4CB"/>
              </w:pBdr>
              <w:spacing w:after="0" w:line="491" w:lineRule="exact"/>
            </w:pPr>
          </w:p>
        </w:tc>
      </w:tr>
    </w:tbl>
    <w:p w14:paraId="364BE033" w14:textId="77777777" w:rsidR="00902440" w:rsidRDefault="00902440">
      <w:pPr>
        <w:spacing w:line="80" w:lineRule="exact"/>
      </w:pPr>
    </w:p>
    <w:p w14:paraId="17E4DE5E" w14:textId="77777777" w:rsidR="00902440" w:rsidRDefault="00000000">
      <w:r>
        <w:rPr>
          <w:b/>
        </w:rPr>
        <w:t>8. A pupil only writes essays and browses the web. Which laptop would you recommend and why? Use at least two numbers from the table.</w:t>
      </w:r>
    </w:p>
    <w:tbl>
      <w:tblPr>
        <w:tblW w:w="9865" w:type="dxa"/>
        <w:jc w:val="center"/>
        <w:tblLayout w:type="fixed"/>
        <w:tblLook w:val="04A0" w:firstRow="1" w:lastRow="0" w:firstColumn="1" w:lastColumn="0" w:noHBand="0" w:noVBand="1"/>
      </w:tblPr>
      <w:tblGrid>
        <w:gridCol w:w="9865"/>
      </w:tblGrid>
      <w:tr w:rsidR="00902440" w14:paraId="116EDA08" w14:textId="77777777">
        <w:trPr>
          <w:trHeight w:hRule="exact" w:val="2381"/>
          <w:jc w:val="center"/>
        </w:trPr>
        <w:tc>
          <w:tcPr>
            <w:tcW w:w="9865" w:type="dxa"/>
            <w:tcBorders>
              <w:top w:val="single" w:sz="12" w:space="0" w:color="002D6A"/>
              <w:left w:val="single" w:sz="12" w:space="0" w:color="002D6A"/>
              <w:bottom w:val="single" w:sz="12" w:space="0" w:color="002D6A"/>
              <w:right w:val="single" w:sz="12" w:space="0" w:color="002D6A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2338DD2" w14:textId="77777777" w:rsidR="00902440" w:rsidRDefault="00902440">
            <w:pPr>
              <w:pBdr>
                <w:bottom w:val="single" w:sz="4" w:space="1" w:color="A5B4CB"/>
              </w:pBdr>
              <w:spacing w:after="0" w:line="476" w:lineRule="exact"/>
            </w:pPr>
          </w:p>
          <w:p w14:paraId="4ED48AAE" w14:textId="77777777" w:rsidR="00902440" w:rsidRDefault="00902440">
            <w:pPr>
              <w:pBdr>
                <w:bottom w:val="single" w:sz="4" w:space="1" w:color="A5B4CB"/>
              </w:pBdr>
              <w:spacing w:after="0" w:line="476" w:lineRule="exact"/>
            </w:pPr>
          </w:p>
          <w:p w14:paraId="4AD90370" w14:textId="77777777" w:rsidR="00902440" w:rsidRDefault="00902440">
            <w:pPr>
              <w:pBdr>
                <w:bottom w:val="single" w:sz="4" w:space="1" w:color="A5B4CB"/>
              </w:pBdr>
              <w:spacing w:after="0" w:line="476" w:lineRule="exact"/>
            </w:pPr>
          </w:p>
          <w:p w14:paraId="0265AB72" w14:textId="77777777" w:rsidR="00902440" w:rsidRDefault="00902440">
            <w:pPr>
              <w:pBdr>
                <w:bottom w:val="single" w:sz="4" w:space="1" w:color="A5B4CB"/>
              </w:pBdr>
              <w:spacing w:after="0" w:line="476" w:lineRule="exact"/>
            </w:pPr>
          </w:p>
        </w:tc>
      </w:tr>
    </w:tbl>
    <w:p w14:paraId="64AF1F6D" w14:textId="77777777" w:rsidR="00902440" w:rsidRDefault="00902440">
      <w:pPr>
        <w:spacing w:line="80" w:lineRule="exact"/>
      </w:pPr>
    </w:p>
    <w:p w14:paraId="2D55841F" w14:textId="77777777" w:rsidR="00902440" w:rsidRDefault="00000000">
      <w:r>
        <w:rPr>
          <w:b/>
        </w:rPr>
        <w:t>9. A video editor needs to open big files and run many apps at once. Which laptop would you recommend and why?</w:t>
      </w:r>
    </w:p>
    <w:tbl>
      <w:tblPr>
        <w:tblW w:w="9865" w:type="dxa"/>
        <w:jc w:val="center"/>
        <w:tblLayout w:type="fixed"/>
        <w:tblLook w:val="04A0" w:firstRow="1" w:lastRow="0" w:firstColumn="1" w:lastColumn="0" w:noHBand="0" w:noVBand="1"/>
      </w:tblPr>
      <w:tblGrid>
        <w:gridCol w:w="9865"/>
      </w:tblGrid>
      <w:tr w:rsidR="00902440" w14:paraId="0BE6D49E" w14:textId="77777777">
        <w:trPr>
          <w:trHeight w:hRule="exact" w:val="2381"/>
          <w:jc w:val="center"/>
        </w:trPr>
        <w:tc>
          <w:tcPr>
            <w:tcW w:w="9865" w:type="dxa"/>
            <w:tcBorders>
              <w:top w:val="single" w:sz="12" w:space="0" w:color="002D6A"/>
              <w:left w:val="single" w:sz="12" w:space="0" w:color="002D6A"/>
              <w:bottom w:val="single" w:sz="12" w:space="0" w:color="002D6A"/>
              <w:right w:val="single" w:sz="12" w:space="0" w:color="002D6A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4BA65D7" w14:textId="77777777" w:rsidR="00902440" w:rsidRDefault="00902440">
            <w:pPr>
              <w:pBdr>
                <w:bottom w:val="single" w:sz="4" w:space="1" w:color="A5B4CB"/>
              </w:pBdr>
              <w:spacing w:after="0" w:line="476" w:lineRule="exact"/>
            </w:pPr>
          </w:p>
          <w:p w14:paraId="3DE1B502" w14:textId="77777777" w:rsidR="00902440" w:rsidRDefault="00902440">
            <w:pPr>
              <w:pBdr>
                <w:bottom w:val="single" w:sz="4" w:space="1" w:color="A5B4CB"/>
              </w:pBdr>
              <w:spacing w:after="0" w:line="476" w:lineRule="exact"/>
            </w:pPr>
          </w:p>
          <w:p w14:paraId="16E9E7A5" w14:textId="77777777" w:rsidR="00902440" w:rsidRDefault="00902440">
            <w:pPr>
              <w:pBdr>
                <w:bottom w:val="single" w:sz="4" w:space="1" w:color="A5B4CB"/>
              </w:pBdr>
              <w:spacing w:after="0" w:line="476" w:lineRule="exact"/>
            </w:pPr>
          </w:p>
          <w:p w14:paraId="26685738" w14:textId="77777777" w:rsidR="00902440" w:rsidRDefault="00902440">
            <w:pPr>
              <w:pBdr>
                <w:bottom w:val="single" w:sz="4" w:space="1" w:color="A5B4CB"/>
              </w:pBdr>
              <w:spacing w:after="0" w:line="476" w:lineRule="exact"/>
            </w:pPr>
          </w:p>
        </w:tc>
      </w:tr>
    </w:tbl>
    <w:p w14:paraId="317759A3" w14:textId="77777777" w:rsidR="00902440" w:rsidRDefault="00902440">
      <w:pPr>
        <w:spacing w:line="80" w:lineRule="exact"/>
      </w:pPr>
    </w:p>
    <w:p w14:paraId="4AB68A72" w14:textId="77777777" w:rsidR="00902440" w:rsidRDefault="00000000">
      <w:pPr>
        <w:pageBreakBefore/>
        <w:spacing w:after="40"/>
      </w:pPr>
      <w:r>
        <w:rPr>
          <w:b/>
          <w:color w:val="002D6A"/>
          <w:sz w:val="48"/>
        </w:rPr>
        <w:lastRenderedPageBreak/>
        <w:t>Part F: Looking back</w:t>
      </w:r>
    </w:p>
    <w:p w14:paraId="57EA1526" w14:textId="77777777" w:rsidR="00902440" w:rsidRDefault="00000000">
      <w:pPr>
        <w:spacing w:after="160"/>
      </w:pPr>
      <w:r>
        <w:rPr>
          <w:sz w:val="26"/>
        </w:rPr>
        <w:t>What did you learn today?</w:t>
      </w:r>
    </w:p>
    <w:tbl>
      <w:tblPr>
        <w:tblW w:w="9865" w:type="dxa"/>
        <w:tblLayout w:type="fixed"/>
        <w:tblLook w:val="04A0" w:firstRow="1" w:lastRow="0" w:firstColumn="1" w:lastColumn="0" w:noHBand="0" w:noVBand="1"/>
      </w:tblPr>
      <w:tblGrid>
        <w:gridCol w:w="567"/>
        <w:gridCol w:w="9298"/>
      </w:tblGrid>
      <w:tr w:rsidR="00902440" w14:paraId="5B4DA46A" w14:textId="77777777">
        <w:tc>
          <w:tcPr>
            <w:tcW w:w="567" w:type="dxa"/>
          </w:tcPr>
          <w:p w14:paraId="4A3A358F" w14:textId="77777777" w:rsidR="00902440" w:rsidRDefault="00000000">
            <w:pPr>
              <w:spacing w:before="160"/>
            </w:pPr>
            <w:r>
              <w:rPr>
                <w:b/>
                <w:color w:val="FFFFFF"/>
                <w:sz w:val="22"/>
                <w:shd w:val="clear" w:color="auto" w:fill="002D6A"/>
              </w:rPr>
              <w:t xml:space="preserve"> 1 </w:t>
            </w:r>
          </w:p>
        </w:tc>
        <w:tc>
          <w:tcPr>
            <w:tcW w:w="9298" w:type="dxa"/>
          </w:tcPr>
          <w:p w14:paraId="36259839" w14:textId="77777777" w:rsidR="00902440" w:rsidRDefault="00000000">
            <w:pPr>
              <w:spacing w:before="160"/>
            </w:pPr>
            <w:r>
              <w:t>Go back to Part A and fill in the AFTER column in your second colour.</w:t>
            </w:r>
          </w:p>
        </w:tc>
      </w:tr>
    </w:tbl>
    <w:p w14:paraId="4CA94AF4" w14:textId="77777777" w:rsidR="00902440" w:rsidRDefault="00902440">
      <w:pPr>
        <w:spacing w:after="40"/>
      </w:pPr>
    </w:p>
    <w:p w14:paraId="15AD4151" w14:textId="77777777" w:rsidR="00902440" w:rsidRDefault="00000000">
      <w:pPr>
        <w:spacing w:before="120"/>
      </w:pPr>
      <w:r>
        <w:rPr>
          <w:b/>
        </w:rPr>
        <w:t>3 things I learned:</w:t>
      </w:r>
    </w:p>
    <w:tbl>
      <w:tblPr>
        <w:tblW w:w="9865" w:type="dxa"/>
        <w:jc w:val="center"/>
        <w:tblLayout w:type="fixed"/>
        <w:tblLook w:val="04A0" w:firstRow="1" w:lastRow="0" w:firstColumn="1" w:lastColumn="0" w:noHBand="0" w:noVBand="1"/>
      </w:tblPr>
      <w:tblGrid>
        <w:gridCol w:w="9865"/>
      </w:tblGrid>
      <w:tr w:rsidR="00902440" w14:paraId="05D7E224" w14:textId="77777777">
        <w:trPr>
          <w:trHeight w:hRule="exact" w:val="1928"/>
          <w:jc w:val="center"/>
        </w:trPr>
        <w:tc>
          <w:tcPr>
            <w:tcW w:w="9865" w:type="dxa"/>
            <w:tcBorders>
              <w:top w:val="single" w:sz="12" w:space="0" w:color="002D6A"/>
              <w:left w:val="single" w:sz="12" w:space="0" w:color="002D6A"/>
              <w:bottom w:val="single" w:sz="12" w:space="0" w:color="002D6A"/>
              <w:right w:val="single" w:sz="12" w:space="0" w:color="002D6A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2AF8FA0" w14:textId="77777777" w:rsidR="00902440" w:rsidRDefault="00902440">
            <w:pPr>
              <w:pBdr>
                <w:bottom w:val="single" w:sz="4" w:space="1" w:color="A5B4CB"/>
              </w:pBdr>
              <w:spacing w:after="0" w:line="482" w:lineRule="exact"/>
            </w:pPr>
          </w:p>
          <w:p w14:paraId="1425C6BE" w14:textId="77777777" w:rsidR="00902440" w:rsidRDefault="00902440">
            <w:pPr>
              <w:pBdr>
                <w:bottom w:val="single" w:sz="4" w:space="1" w:color="A5B4CB"/>
              </w:pBdr>
              <w:spacing w:after="0" w:line="482" w:lineRule="exact"/>
            </w:pPr>
          </w:p>
          <w:p w14:paraId="084623CB" w14:textId="77777777" w:rsidR="00902440" w:rsidRDefault="00902440">
            <w:pPr>
              <w:pBdr>
                <w:bottom w:val="single" w:sz="4" w:space="1" w:color="A5B4CB"/>
              </w:pBdr>
              <w:spacing w:after="0" w:line="482" w:lineRule="exact"/>
            </w:pPr>
          </w:p>
        </w:tc>
      </w:tr>
    </w:tbl>
    <w:p w14:paraId="460B25D1" w14:textId="77777777" w:rsidR="00902440" w:rsidRDefault="00902440">
      <w:pPr>
        <w:spacing w:line="80" w:lineRule="exact"/>
      </w:pPr>
    </w:p>
    <w:p w14:paraId="34B6993F" w14:textId="77777777" w:rsidR="00902440" w:rsidRDefault="00000000">
      <w:r>
        <w:rPr>
          <w:b/>
        </w:rPr>
        <w:t>2 parts and how they connect:</w:t>
      </w:r>
    </w:p>
    <w:tbl>
      <w:tblPr>
        <w:tblW w:w="9865" w:type="dxa"/>
        <w:jc w:val="center"/>
        <w:tblLayout w:type="fixed"/>
        <w:tblLook w:val="04A0" w:firstRow="1" w:lastRow="0" w:firstColumn="1" w:lastColumn="0" w:noHBand="0" w:noVBand="1"/>
      </w:tblPr>
      <w:tblGrid>
        <w:gridCol w:w="9865"/>
      </w:tblGrid>
      <w:tr w:rsidR="00902440" w14:paraId="52C0B1E6" w14:textId="77777777">
        <w:trPr>
          <w:trHeight w:hRule="exact" w:val="1474"/>
          <w:jc w:val="center"/>
        </w:trPr>
        <w:tc>
          <w:tcPr>
            <w:tcW w:w="9865" w:type="dxa"/>
            <w:tcBorders>
              <w:top w:val="single" w:sz="12" w:space="0" w:color="002D6A"/>
              <w:left w:val="single" w:sz="12" w:space="0" w:color="002D6A"/>
              <w:bottom w:val="single" w:sz="12" w:space="0" w:color="002D6A"/>
              <w:right w:val="single" w:sz="12" w:space="0" w:color="002D6A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C21C2F4" w14:textId="77777777" w:rsidR="00902440" w:rsidRDefault="00902440">
            <w:pPr>
              <w:pBdr>
                <w:bottom w:val="single" w:sz="4" w:space="1" w:color="A5B4CB"/>
              </w:pBdr>
              <w:spacing w:after="0" w:line="491" w:lineRule="exact"/>
            </w:pPr>
          </w:p>
          <w:p w14:paraId="1640E5E8" w14:textId="77777777" w:rsidR="00902440" w:rsidRDefault="00902440">
            <w:pPr>
              <w:pBdr>
                <w:bottom w:val="single" w:sz="4" w:space="1" w:color="A5B4CB"/>
              </w:pBdr>
              <w:spacing w:after="0" w:line="491" w:lineRule="exact"/>
            </w:pPr>
          </w:p>
        </w:tc>
      </w:tr>
    </w:tbl>
    <w:p w14:paraId="45759C5F" w14:textId="77777777" w:rsidR="00902440" w:rsidRDefault="00902440">
      <w:pPr>
        <w:spacing w:line="80" w:lineRule="exact"/>
      </w:pPr>
    </w:p>
    <w:p w14:paraId="4BFCBDDB" w14:textId="77777777" w:rsidR="00902440" w:rsidRDefault="00000000">
      <w:r>
        <w:rPr>
          <w:b/>
        </w:rPr>
        <w:t>1 question I still have:</w:t>
      </w:r>
    </w:p>
    <w:tbl>
      <w:tblPr>
        <w:tblW w:w="9865" w:type="dxa"/>
        <w:jc w:val="center"/>
        <w:tblLayout w:type="fixed"/>
        <w:tblLook w:val="04A0" w:firstRow="1" w:lastRow="0" w:firstColumn="1" w:lastColumn="0" w:noHBand="0" w:noVBand="1"/>
      </w:tblPr>
      <w:tblGrid>
        <w:gridCol w:w="9865"/>
      </w:tblGrid>
      <w:tr w:rsidR="00902440" w14:paraId="056AC61A" w14:textId="77777777">
        <w:trPr>
          <w:trHeight w:hRule="exact" w:val="1020"/>
          <w:jc w:val="center"/>
        </w:trPr>
        <w:tc>
          <w:tcPr>
            <w:tcW w:w="9865" w:type="dxa"/>
            <w:tcBorders>
              <w:top w:val="single" w:sz="12" w:space="0" w:color="002D6A"/>
              <w:left w:val="single" w:sz="12" w:space="0" w:color="002D6A"/>
              <w:bottom w:val="single" w:sz="12" w:space="0" w:color="002D6A"/>
              <w:right w:val="single" w:sz="12" w:space="0" w:color="002D6A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A0C5021" w14:textId="77777777" w:rsidR="00902440" w:rsidRDefault="00902440">
            <w:pPr>
              <w:pBdr>
                <w:bottom w:val="single" w:sz="4" w:space="1" w:color="A5B4CB"/>
              </w:pBdr>
              <w:spacing w:after="0" w:line="510" w:lineRule="exact"/>
            </w:pPr>
          </w:p>
        </w:tc>
      </w:tr>
    </w:tbl>
    <w:p w14:paraId="6C3E8B31" w14:textId="77777777" w:rsidR="00902440" w:rsidRDefault="00902440">
      <w:pPr>
        <w:spacing w:line="80" w:lineRule="exact"/>
      </w:pPr>
    </w:p>
    <w:sectPr w:rsidR="00902440" w:rsidSect="00034616">
      <w:footerReference w:type="default" r:id="rId11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3F58F5" w14:textId="77777777" w:rsidR="00AE568E" w:rsidRDefault="00AE568E">
      <w:pPr>
        <w:spacing w:after="0" w:line="240" w:lineRule="auto"/>
      </w:pPr>
      <w:r>
        <w:separator/>
      </w:r>
    </w:p>
  </w:endnote>
  <w:endnote w:type="continuationSeparator" w:id="0">
    <w:p w14:paraId="0017A598" w14:textId="77777777" w:rsidR="00AE568E" w:rsidRDefault="00AE5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3268A3" w14:textId="77777777" w:rsidR="00902440" w:rsidRDefault="00000000">
    <w:pPr>
      <w:pStyle w:val="Footer"/>
      <w:jc w:val="center"/>
    </w:pPr>
    <w:r>
      <w:rPr>
        <w:color w:val="808080"/>
        <w:sz w:val="18"/>
      </w:rPr>
      <w:t>Y10 Computer Science  •  Inside the Computer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AADEFA" w14:textId="77777777" w:rsidR="00AE568E" w:rsidRDefault="00AE568E">
      <w:pPr>
        <w:spacing w:after="0" w:line="240" w:lineRule="auto"/>
      </w:pPr>
      <w:r>
        <w:separator/>
      </w:r>
    </w:p>
  </w:footnote>
  <w:footnote w:type="continuationSeparator" w:id="0">
    <w:p w14:paraId="3595007B" w14:textId="77777777" w:rsidR="00AE568E" w:rsidRDefault="00AE56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5377402">
    <w:abstractNumId w:val="8"/>
  </w:num>
  <w:num w:numId="2" w16cid:durableId="1696148932">
    <w:abstractNumId w:val="6"/>
  </w:num>
  <w:num w:numId="3" w16cid:durableId="1683237807">
    <w:abstractNumId w:val="5"/>
  </w:num>
  <w:num w:numId="4" w16cid:durableId="437724714">
    <w:abstractNumId w:val="4"/>
  </w:num>
  <w:num w:numId="5" w16cid:durableId="823014402">
    <w:abstractNumId w:val="7"/>
  </w:num>
  <w:num w:numId="6" w16cid:durableId="1025640115">
    <w:abstractNumId w:val="3"/>
  </w:num>
  <w:num w:numId="7" w16cid:durableId="1672367970">
    <w:abstractNumId w:val="2"/>
  </w:num>
  <w:num w:numId="8" w16cid:durableId="2057467726">
    <w:abstractNumId w:val="1"/>
  </w:num>
  <w:num w:numId="9" w16cid:durableId="2002268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7901"/>
    <w:rsid w:val="00902440"/>
    <w:rsid w:val="00AA1D8D"/>
    <w:rsid w:val="00AE568E"/>
    <w:rsid w:val="00B47730"/>
    <w:rsid w:val="00CB0664"/>
    <w:rsid w:val="00E26F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A94B31"/>
  <w14:defaultImageDpi w14:val="300"/>
  <w15:docId w15:val="{DFB87687-47C8-854E-8972-C7C89B04F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764</Words>
  <Characters>4356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2</cp:revision>
  <dcterms:created xsi:type="dcterms:W3CDTF">2013-12-23T23:15:00Z</dcterms:created>
  <dcterms:modified xsi:type="dcterms:W3CDTF">2026-10-19T12:02:00Z</dcterms:modified>
  <cp:category/>
</cp:coreProperties>
</file>